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follow 675 non-financial firms in Indonesia, Malaysia, the Philippines, Singapore, and Thailand that received a first recorded score and compare them with 2,613 never-scored firms. Entry is selective. Scored firms are larger, and on average their market-to-book ratio had grown 10.0% faster than that of similar firms before the first recorded score, a run-up absent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w:t>
      </w:r>
      <w:r>
        <w:rPr/>
        <w:t>Selection, Southeast Asia,</w:t>
      </w:r>
      <w:r>
        <w:rPr/>
        <w:t xml:space="preserve">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so the set of scored firms decides which firms ESG-screened capital can reach.</w:t>
      </w:r>
      <w:r>
        <w:rPr/>
        <w:t xml:space="preserve"> In five Southeast Asian equity markets, most listed firms had no score from the London Stock Exchange Group (LSEG) at any point between 2014 and 2024</w:t>
      </w:r>
      <w:r>
        <w:rPr/>
        <w:t>, and much of the academic evidence on ESG ratings uses LSEG data</w:t>
      </w:r>
      <w:r>
        <w:rPr/>
        <w:t xml:space="preserve"> (Berg, Kölbel, et al., 2022; Dobrick et al., 2023). </w:t>
      </w:r>
      <w:r>
        <w:rPr/>
        <w:t>This paper asks two questions: which firms enter the scored universe, and what happens to their market valuation around entry?</w:t>
      </w:r>
    </w:p>
    <w:p>
      <w:pPr>
        <w:spacing w:line="360" w:lineRule="auto" w:after="120" w:before="0"/>
        <w:ind w:firstLine="720"/>
        <w:jc w:val="both"/>
      </w:pPr>
      <w:r>
        <w:rPr/>
        <w:t>The economic intuition runs as follows. 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The paper asks how far the data can separate the effect of being scored from the selection of who is scored.</w:t>
      </w:r>
    </w:p>
    <w:p>
      <w:pPr>
        <w:spacing w:line="360" w:lineRule="auto" w:after="120" w:before="0"/>
        <w:ind w:firstLine="720"/>
        <w:jc w:val="both"/>
      </w:pPr>
      <w:r>
        <w:rPr/>
        <w:t>U.S. studies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Of the 675 non-financial firms that entered LSEG coverage between 2015 and 2024, 577 did so in 2020 to 2023, and 289 were Malaysian firms first scored in 2021 or 2022. We compare these firms with 2,613 never-scored firms before and after each firm's </w:t>
      </w:r>
      <w:r>
        <w:rPr/>
        <w:t>first recorded score, the first fiscal year for which the database holds a score</w:t>
      </w:r>
      <w:r>
        <w:rPr/>
        <w:t xml:space="preserve">, using the estimator of Callaway and Sant'Anna (2021), which avoids the biases of two-way fixed effects regressions under staggered timing (Baker et al., 2022; Goodman-Bacon, 2021). </w:t>
      </w:r>
      <w:r>
        <w:rPr/>
        <w:t>The first recorded score is not necessarily the date on which investors could first see the score (Section 3.3).</w:t>
      </w:r>
      <w:r>
        <w:rPr/>
        <w:t xml:space="preserve"> A pre-analysis plan, committed to version control before the estimation code, records the hypotheses, sample rules, estimator, and robustness checks; we label every later analysis exploratory.</w:t>
      </w:r>
    </w:p>
    <w:p>
      <w:pPr>
        <w:spacing w:line="360" w:lineRule="auto" w:after="120" w:before="0"/>
        <w:ind w:firstLine="720"/>
        <w:jc w:val="both"/>
      </w:pPr>
      <w:r>
        <w:rPr/>
        <w:t>The evidence has three parts. First, entry is selective. Scored firms are larger, and they had outgrown never-scored firms of similar size, country, and industry before their first recorded score (Figure 1).</w:t>
      </w:r>
      <w:r>
        <w:rPr/>
        <w:t xml:space="preserve"> From five years before the first </w:t>
      </w:r>
      <w:r>
        <w:rPr/>
        <w:t>recorded</w:t>
      </w:r>
      <w:r>
        <w:rPr/>
        <w:t xml:space="preserve"> score to the base year (the year before it), their market capitalization grew 14.1% more (95% interval 3.1% to 25.3%) and their market-to-book (MTB) ratio 10.0% more (1.9% to 18.2%). </w:t>
      </w:r>
      <w:r>
        <w:rPr/>
        <w:t>The run-up is large in the 108 Thai and Singaporean firms first scored in 2019 and 2020 and absent in the 289 Malaysian firms first scored in 2021 and 2022, the largest wave in the data (Figure 2).</w:t>
      </w:r>
    </w:p>
    <w:p>
      <w:pPr>
        <w:keepNext/>
        <w:spacing w:line="240" w:lineRule="auto" w:after="120" w:before="240"/>
        <w:jc w:val="center"/>
      </w:pPr>
      <w:r>
        <w:rPr>
          <w:sz w:val="22"/>
        </w:rPr>
        <w:t xml:space="preserve">Figure 1. Event-time effects of the first </w:t>
      </w:r>
      <w:r>
        <w:rPr>
          <w:sz w:val="22"/>
        </w:rPr>
        <w:t>recorded</w:t>
      </w:r>
      <w:r>
        <w:rPr>
          <w:sz w:val="22"/>
        </w:rPr>
        <w:t xml:space="preserve"> LSEG ESG score on market-to-book ratio, market capitalization, leverage, and total assets</w:t>
      </w:r>
    </w:p>
    <w:p>
      <w:pPr>
        <w:keepNext/>
        <w:jc w:val="center"/>
      </w:pPr>
      <w:r>
        <w:drawing>
          <wp:inline xmlns:a="http://schemas.openxmlformats.org/drawingml/2006/main" xmlns:pic="http://schemas.openxmlformats.org/drawingml/2006/picture">
            <wp:extent cx="5943600" cy="457200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572000"/>
                    </a:xfrm>
                    <a:prstGeom prst="rect"/>
                  </pic:spPr>
                </pic:pic>
              </a:graphicData>
            </a:graphic>
          </wp:inline>
        </w:drawing>
      </w:r>
    </w:p>
    <w:p>
      <w:pPr>
        <w:spacing w:line="240" w:lineRule="auto" w:after="40" w:before="80"/>
        <w:jc w:val="both"/>
      </w:pPr>
      <w:r>
        <w:rPr>
          <w:sz w:val="18"/>
        </w:rPr>
        <w:t xml:space="preserve">Note: </w:t>
      </w:r>
      <w:r>
        <w:rPr>
          <w:sz w:val="18"/>
        </w:rPr>
        <w:t>Estimates of Eq. (5) relative to event year −1, with bootstrap 95% intervals; open markers are pre-coverage years. Event year 4 is excluded from Eq. (6).</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2. Event-time effects on market-to-book ratio and market capitalization by coverage wave</w:t>
      </w:r>
    </w:p>
    <w:p>
      <w:pPr>
        <w:keepNext/>
        <w:jc w:val="center"/>
      </w:pPr>
      <w:r>
        <w:drawing>
          <wp:inline xmlns:a="http://schemas.openxmlformats.org/drawingml/2006/main" xmlns:pic="http://schemas.openxmlformats.org/drawingml/2006/picture">
            <wp:extent cx="5943600" cy="548640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486400"/>
                    </a:xfrm>
                    <a:prstGeom prst="rect"/>
                  </pic:spPr>
                </pic:pic>
              </a:graphicData>
            </a:graphic>
          </wp:inline>
        </w:drawing>
      </w:r>
    </w:p>
    <w:p>
      <w:pPr>
        <w:spacing w:line="240" w:lineRule="auto" w:after="40" w:before="80"/>
        <w:jc w:val="both"/>
      </w:pPr>
      <w:r>
        <w:rPr>
          <w:sz w:val="18"/>
        </w:rPr>
        <w:t xml:space="preserve">Note: </w:t>
      </w:r>
      <w:r>
        <w:rPr>
          <w:sz w:val="18"/>
        </w:rPr>
        <w:t>Estimates of Eq. (5) by wave against all never-scored firms, with bootstrap 95% intervals. Other cohorts are firms first scored outside the two waves.</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Section 5.4 shows that most of this difference arises because the later dating measures valuations from the first recorded year, at the top of the run-up, and that the decline appears only in the waves that had a run-up. Third, a static two-way fixed effects regression on the same data attributes a 6.6% MTB increase to coverage, an artifact of comparing firms after entry with the same firms before their growth.</w:t>
      </w:r>
    </w:p>
    <w:p>
      <w:pPr>
        <w:spacing w:line="360" w:lineRule="auto" w:after="120" w:before="0"/>
        <w:ind w:firstLine="720"/>
        <w:jc w:val="both"/>
      </w:pPr>
      <w:r>
        <w:rPr/>
        <w:t>The paper makes three contributions. First, it documents selection into ESG rating coverage in Southeast Asian markets and adds valuation to the rating-coverage literature (Bikmetova &amp; Pirinsky, 2026; Tsang et al., 2024, 2025): outside its largest wave, one provider scored firms that had just outgrown their peers. Second, it shows why the valuation effect of coverage is hard to identify: entry follows growth and the recorded first score may precede publication, so the estimates depend on dating and on trend assumptions. None of the main specifications detects a gain, but the bounds do not exclude one. Third, it warns that comparisons of scored and unscored firms, and regressions that pool all years around entry, can attribute selection to the score.</w:t>
      </w:r>
    </w:p>
    <w:p>
      <w:pPr>
        <w:spacing w:line="360" w:lineRule="auto" w:after="120" w:before="0"/>
        <w:ind w:firstLine="720"/>
        <w:jc w:val="both"/>
      </w:pPr>
      <w:r>
        <w:rPr/>
        <w:t>Section 2 sets out the channels through which a score could change value and the selection that can mimic them. Section 3 describes the markets, the data, and what the first recorded score does and does not date. Section 4 presents the estimator and its identifying assumption. Section 5 reports who gets scored, the valuation path around entry, and the checks that the timing and the sample raise. Section 6 discusses what the evidence can and cannot say about mechanisms and policy, Section 7 lists the limitations, and Section 8 concludes.</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Hartzmark and Sussman (2019) show that publishing Morningstar sustainability ratings for mutual funds redirected fund flows.</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 xml:space="preserve">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 </w:t>
      </w:r>
      <w:r>
        <w:rPr/>
        <w:t>Both channels work through who trades the stock, and investor groups in the region respond differently to trading conditions: on the Stock Exchange of Thailand, local institutional investors adjust their trading to brokerage fees over the long run, whereas foreign and retail investors adjust in the short run (Sudsawasd &amp; Sakdapat, 2026). A first score could therefore matter more for some investor groups than for others.</w:t>
      </w:r>
    </w:p>
    <w:p>
      <w:pPr>
        <w:spacing w:line="360" w:lineRule="auto" w:after="120" w:before="0"/>
        <w:ind w:firstLine="720"/>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Mandatory sustainability reporting increases the information available on listed firms (Krueger et al., 2024). </w:t>
      </w:r>
      <w:r>
        <w:rPr/>
        <w:t>Who discloses also depends on who owns the firm: among Vietnamese listed consumer-goods firms, outside our sample, foreign ownership is associated with higher corporate social responsibility scores, and state and family ownership with lower ones (Nguyen, 2025).</w:t>
      </w:r>
      <w:r>
        <w:rPr/>
        <w:t xml:space="preserve">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w:t>
      </w:r>
      <w:r>
        <w:rPr/>
        <w:t>a difference would point toward it; the absence of a difference cannot rule it out (Section 5.9).</w:t>
      </w:r>
    </w:p>
    <w:p>
      <w:pPr>
        <w:spacing w:line="360" w:lineRule="auto" w:after="120" w:before="0"/>
        <w:ind w:firstLine="720"/>
        <w:jc w:val="both"/>
      </w:pPr>
      <w:r>
        <w:rPr/>
        <w:t>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What the data can evaluate is narrower: whether entry follows relative growth, how the valuation gap evolves around entry, and whether that path differs with the initial score. We return to this distinction in Section 6.3.</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 xml:space="preserve">The five markets introduced sustainability reporting rules for listed firms at different times. Bursa Malaysia required a sustainability statement in annual reports for financial years ending on or after December 31, 2016, phased in from the largest companies </w:t>
      </w:r>
      <w:r>
        <w:rPr/>
        <w:t>between 2016 and 2018</w:t>
      </w:r>
      <w:r>
        <w:rPr/>
        <w:t xml:space="preserve"> (Bursa Malaysia, 2015). Singapore requires listed issuers to publish a comply-or-explain sustainability report for financial years ending on or after December 31, 2017 (Singapore Exchange, 2016). Philippine listed companies have attached a comply-or-explain sustainability report since the 2019 annual reports (Securities and Exchange Commission Philippines, 2019). A 2017 Indonesian regulation applies </w:t>
      </w:r>
      <w:r>
        <w:rPr/>
        <w:t>to listed companies other than small- and medium-asset issuers</w:t>
      </w:r>
      <w:r>
        <w:rPr/>
        <w:t xml:space="preserve"> from 2020 (Otoritas Jasa Keuangan, 2017), and Thai listed companies have reported sustainability information in the 56-1 One Report since the fiscal year ending in 2021 (Tilleke &amp; Gibbins, 2020). We could not confirm the dates of earlier Thai guidance.</w:t>
      </w:r>
    </w:p>
    <w:p>
      <w:pPr>
        <w:spacing w:line="360" w:lineRule="auto" w:after="120" w:before="0"/>
        <w:ind w:firstLine="720"/>
        <w:jc w:val="both"/>
      </w:pPr>
      <w:r>
        <w:rPr/>
        <w:t>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formerly Refinitiv ESG, is a separate product, so our event is the initiation of LSEG ESG coverage, not a firm's first ESG rating of any kind. Throughout, a score is the LSEG ESG score, a rating is the broader class of assessments, including MSCI-type ratings, and coverage means that LSEG publishes a score for the firm.</w:t>
      </w:r>
    </w:p>
    <w:p>
      <w:pPr>
        <w:spacing w:line="360" w:lineRule="auto" w:after="120" w:before="0"/>
        <w:ind w:firstLine="720"/>
        <w:jc w:val="both"/>
      </w:pPr>
      <w:r>
        <w:rPr/>
        <w:t xml:space="preserve">Table S2 and Figure S1 of the supplementary material show that coverage arrived in waves: 108 first scores in Thailand and Singapore in 2019 and 2020, and 289 in Malaysia in 2021 and 2022. Of the 675 scored firms, 404 (59.9%) are Malaysian, and Malaysian and Thai firms together make up 84.3%. Because first </w:t>
      </w:r>
      <w:r>
        <w:rPr/>
        <w:t>recorded</w:t>
      </w:r>
      <w:r>
        <w:rPr/>
        <w:t xml:space="preserve"> scores can precede publication (Section </w:t>
      </w:r>
      <w:r>
        <w:rPr/>
        <w:t>3.3</w:t>
      </w:r>
      <w:r>
        <w:rPr/>
        <w:t xml:space="preserve">), we cannot link the Malaysian wave to the November 2022 agreement. The waves do not follow a single reporting rule: the Thai wave preceded the One Report requirement, and the Malaysian wave came years after Bursa Malaysia's rule. </w:t>
      </w:r>
      <w:r>
        <w:rPr/>
        <w:t>Section 5.10 reports the weight of each market and wave in the pooled estimates.</w:t>
      </w:r>
    </w:p>
    <w:p>
      <w:pPr>
        <w:pStyle w:val="Heading2"/>
        <w:keepNext/>
        <w:spacing w:line="360" w:lineRule="auto" w:after="120" w:before="160"/>
      </w:pPr>
      <w:r>
        <w:rPr>
          <w:rFonts w:ascii="Times New Roman" w:hAnsi="Times New Roman" w:eastAsia="Times New Roman"/>
          <w:b/>
          <w:i w:val="0"/>
          <w:color w:val="000000"/>
          <w:sz w:val="24"/>
        </w:rPr>
        <w:t>3.2 Sample</w:t>
      </w:r>
    </w:p>
    <w:p>
      <w:pPr>
        <w:spacing w:line="360" w:lineRule="auto" w:after="120" w:before="0"/>
        <w:ind w:firstLine="720"/>
        <w:jc w:val="both"/>
      </w:pPr>
      <w:r>
        <w:rPr/>
        <w:t>The data cover all 3,709 firms listed in the five markets from 2014 to 2024 (40,799 firm-years). They combine the annual LSEG ESG score (LSEG, 2025), not the controversy-adjusted combined score, with accounting and market data from Compustat Global (S&amp;P Global Market Intelligence, 2025).</w:t>
      </w:r>
    </w:p>
    <w:p>
      <w:pPr>
        <w:spacing w:line="360" w:lineRule="auto" w:after="120" w:before="0"/>
        <w:ind w:firstLine="720"/>
        <w:jc w:val="both"/>
      </w:pPr>
      <w:r>
        <w:rPr/>
        <w:t xml:space="preserve">We call firms without an LSEG score unscored and firms that never receive one in our sample never-scored, and the latter form the comparison group. Dropping financial firms leaves 3,423 firms. A firm's first </w:t>
      </w:r>
      <w:r>
        <w:rPr/>
        <w:t>recorded score year</w:t>
      </w:r>
      <w:r>
        <w:rPr/>
        <w:t xml:space="preserve">, g, is its first fiscal year with an LSEG ESG score, and its base year is g − 1.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S4 and S6 of the supplementary material. </w:t>
      </w:r>
      <w:r>
        <w:rPr/>
        <w:t>The source data contain no MTB ratio at or below zero, so firm-years with negative book equity appear as missing, like firm-years without market or accounting data, and we cannot separate the two cases.</w:t>
      </w:r>
      <w:r>
        <w:rPr/>
        <w:t xml:space="preserve"> 28.0% of never-scored and 12.7% of scored firm-years lack a log MTB ratio</w:t>
      </w:r>
      <w:r>
        <w:rPr/>
        <w:t>; Section 5.7 examines whether these gaps change the comparison</w:t>
      </w:r>
      <w:r>
        <w:rPr/>
        <w:t xml:space="preserve">. Never-scored firms are smaller on average; </w:t>
      </w:r>
      <w:r>
        <w:rPr/>
        <w:t>Section 5.6 restricts</w:t>
      </w:r>
      <w:r>
        <w:rPr/>
        <w:t xml:space="preserve"> scored firms to the size range of the controls.</w:t>
      </w:r>
    </w:p>
    <w:p>
      <w:pPr>
        <w:pStyle w:val="Heading2"/>
        <w:keepNext/>
        <w:spacing w:line="360" w:lineRule="auto" w:after="120" w:before="160"/>
      </w:pPr>
      <w:r>
        <w:rPr>
          <w:rFonts w:ascii="Times New Roman" w:hAnsi="Times New Roman" w:eastAsia="Times New Roman"/>
          <w:b/>
          <w:i w:val="0"/>
          <w:color w:val="000000"/>
          <w:sz w:val="24"/>
        </w:rPr>
        <w:t>3.3 What the first recorded score dates</w:t>
      </w:r>
    </w:p>
    <w:p>
      <w:pPr>
        <w:spacing w:line="360" w:lineRule="auto" w:after="120" w:before="0"/>
        <w:ind w:firstLine="720"/>
        <w:jc w:val="both"/>
      </w:pPr>
      <w:r>
        <w:rPr/>
        <w:t>The event in this paper is the first recorded score: the first fiscal year for which our extract of the LSEG database holds a score. It is not the date on which investors could first see the score. For our question the difference matters, because a score recorded today for an earlier fiscal year was not information available to investors in that year.</w:t>
      </w:r>
    </w:p>
    <w:p>
      <w:pPr>
        <w:spacing w:line="360" w:lineRule="auto" w:after="120" w:before="0"/>
        <w:ind w:firstLine="720"/>
        <w:jc w:val="both"/>
      </w:pPr>
      <w:r>
        <w:rPr/>
        <w:t xml:space="preserve">The first </w:t>
      </w:r>
      <w:r>
        <w:rPr/>
        <w:t>recorded score</w:t>
      </w:r>
      <w:r>
        <w:rPr/>
        <w:t xml:space="preserve"> may precede the year in which investors first see a score </w:t>
      </w:r>
      <w:r>
        <w:rPr/>
        <w:t>for three reasons</w:t>
      </w:r>
      <w:r>
        <w:rPr/>
        <w:t xml:space="preserve">. First, the score for fiscal year g draws on reports published after </w:t>
      </w:r>
      <w:r>
        <w:rPr/>
        <w:t>that fiscal year ends, so it reaches investors only after the year closes, in year g + 1 for a December year-end.</w:t>
      </w:r>
      <w:r>
        <w:rPr/>
        <w:t xml:space="preserve"> Second, the provider has rewritten historical scores on a large scale (Berg et al., 2020), and scores for the five most recent fiscal years can change after publication (Sahin et al., 2023)</w:t>
      </w:r>
      <w:r>
        <w:rPr/>
        <w:t>. Third,</w:t>
      </w:r>
      <w:r>
        <w:rPr/>
        <w:t xml:space="preserve"> if the provider backfilled a firm's history at entry, the gap exceeds one year. </w:t>
      </w:r>
      <w:r>
        <w:rPr/>
        <w:t>Publication therefore follows the end of fiscal year g, so the first recorded score dates entry too early, never too late.</w:t>
      </w:r>
    </w:p>
    <w:p>
      <w:pPr>
        <w:spacing w:line="360" w:lineRule="auto" w:after="120" w:before="0"/>
        <w:ind w:firstLine="720"/>
        <w:jc w:val="both"/>
      </w:pPr>
      <w:r>
        <w:rPr/>
        <w:t>We could not recover the publication dates. Our extract contains each score by fiscal year, with no publication or update date, and the scores it holds are the ones in the database at download, after any revision. We found no public archive of the provider's coverage lists for these markets, and the provider's methodology documents describe how scores are updated, not when each firm entered. LSEG also distributes a point-in-time version of its ESG data that keeps values as they were published (LSEG, n.d.), but our extract does not contain it. 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p>
    <w:p>
      <w:pPr>
        <w:spacing w:line="360" w:lineRule="auto" w:after="120" w:before="0"/>
        <w:ind w:firstLine="720"/>
        <w:jc w:val="both"/>
      </w:pPr>
      <w:r>
        <w:rPr/>
        <w:t>Late dating cannot create the pre-coverage growth we report, because that growth occurs before g and therefore before any possible publication. It can, however, place pre-publication years in the post-coverage window of the baseline estimate, which is why Section 5.4 compares the datings directly.</w:t>
      </w:r>
    </w:p>
    <w:p>
      <w:pPr>
        <w:pStyle w:val="Heading2"/>
        <w:keepNext/>
        <w:spacing w:line="360" w:lineRule="auto" w:after="120" w:before="160"/>
      </w:pPr>
      <w:r>
        <w:rPr>
          <w:rFonts w:ascii="Times New Roman" w:hAnsi="Times New Roman" w:eastAsia="Times New Roman"/>
          <w:b/>
          <w:i w:val="0"/>
          <w:color w:val="000000"/>
          <w:sz w:val="24"/>
        </w:rPr>
        <w:t>3.4.</w:t>
      </w:r>
      <w:r>
        <w:rPr>
          <w:rFonts w:ascii="Times New Roman" w:hAnsi="Times New Roman" w:eastAsia="Times New Roman"/>
          <w:b/>
          <w:i w:val="0"/>
          <w:color w:val="000000"/>
          <w:sz w:val="24"/>
        </w:rPr>
        <w:t xml:space="preserve"> Outcomes </w:t>
      </w:r>
      <w:r>
        <w:rPr>
          <w:rFonts w:ascii="Times New Roman" w:hAnsi="Times New Roman" w:eastAsia="Times New Roman"/>
          <w:b/>
          <w:i w:val="0"/>
          <w:color w:val="000000"/>
          <w:sz w:val="24"/>
        </w:rPr>
        <w:t>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spacing w:line="360" w:lineRule="auto" w:after="120" w:before="0"/>
        <w:ind w:firstLine="720"/>
        <w:jc w:val="both"/>
      </w:pPr>
      <w:r>
        <w:rPr/>
        <w:t>A few market capitalization records are implausibly large; one Indonesian firm is recorded at 1,138.8 billion U.S. dollars. We identify such records with an internal-consistency rule. Market capitalization divided by the MTB ratio gives the implied book equity, which cannot exceed total assets. Ratios slightly above one can arise when the two are measured on different dates, so we flag firm-years in which the implied book equity exceeds ten times total assets, an error of an order of magnitude. The rule flags 209 of 27,127 firm-years (0.77%), 73 of them for scored firms. Winsorization limits their influence but does not correct them, so Section 5.7 re-estimates without them.</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t>In the notation of Callaway and Sant'Anna (2021), let G</w:t>
      </w:r>
      <w:r>
        <w:rPr>
          <w:vertAlign w:val="subscript"/>
        </w:rPr>
        <w:t>i</w:t>
      </w:r>
      <w:r>
        <w:rPr/>
        <w:t xml:space="preserve"> be the first </w:t>
      </w:r>
      <w:r>
        <w:rPr/>
        <w:t>recorded score year of</w:t>
      </w:r>
      <w:r>
        <w:rPr/>
        <w:t xml:space="preserve">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the average effect in year t for firms first scored in year g,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720"/>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80"/>
        <w:jc w:val="both"/>
      </w:pPr>
      <w:r>
        <w:rPr>
          <w:sz w:val="18"/>
        </w:rPr>
        <w:t xml:space="preserve">Note: </w:t>
      </w:r>
      <w:r>
        <w:rPr>
          <w:sz w:val="18"/>
        </w:rPr>
        <w:t>Scored firms in the base year g − 1; never-scored firms over 2014 to 2024. Norm. diff. is the mean difference over the root of the average variance.</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Assumption (2) asks that, after the base year, scored firms would have followed the valuation path of never-scored firms of the same size, market, and industry had they not been scored. Section 5.2 shows that the pooled sample violates the analogous condition before the base year, so the pre-coverage estimates cannot be used to defend it. Two arguments make it plausible in parts of the sample, and one argues against it. First, in the large Malaysian wave the pre-coverage path is flat, so for these firms the assumption asks only that a flat relative path stays flat. Second, if the provider adds firms once they cross a size or visibility threshold, relative growth stops being a reason for selection once the threshold is crossed, and conditioning on base-year size compares firms on the same side of it. Against it, if part of the run-up was transitory, scored firms would have fallen back toward never-scored firms even without a score, and the estimates would understate any effect of coverage. We therefore treat the post-coverage estimates as conditional on assumption (2)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72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t>Outcome regression does not remove this support problem; it extrapolates the relation estimated among controls to scored firms larger than most controls. Section 5.6 therefore restricts scored firms to the size range of the controls, where the doubly robust estimator becomes usable (Crump et al., 2009; Sant'Anna &amp; Zhao, 2020).</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720"/>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720"/>
        <w:jc w:val="both"/>
      </w:pPr>
      <w:r>
        <w:rPr/>
        <w:t xml:space="preserve">where h indexes the cohort. The headline estimate averages, with the same weights, all cells from the first </w:t>
      </w:r>
      <w:r>
        <w:rPr/>
        <w:t>recorded score year</w:t>
      </w:r>
      <w:r>
        <w:rPr/>
        <w:t xml:space="preserve">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Cohorts first scored after 2021 are not observed for all four post-coverage years, so cohort composition changes across event years; row R11 keeps only the cohorts observed through event year 3.</w:t>
      </w:r>
    </w:p>
    <w:p>
      <w:pPr>
        <w:spacing w:line="360" w:lineRule="auto" w:after="120" w:before="0"/>
        <w:ind w:firstLine="720"/>
        <w:jc w:val="both"/>
      </w:pPr>
      <w:r>
        <w:rPr/>
        <w:t>The design involves three choices. First, baseline controls are never-scored firms; later-scored firms join them only in check R1. Second, all comparisons, including pre-coverage ones, are relative to the base year: a negative θ̂(e) for e ≤ −2 means that scored firms grew faster than never-scored firms with the same covariates from year g + e to the base year. Third, we measure the covariates in the base year, at the end of any run-up, so conditioning on base-year total assets matches scored firms to never-scored firms of similar size and can absorb part of the run-up</w:t>
      </w:r>
      <w:r>
        <w:rPr/>
        <w:t>; Section 5.6 varies this choice</w:t>
      </w:r>
      <w:r>
        <w:rPr/>
        <w:t>.</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720"/>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as for log total assets in Table 2. The joint test of parallel pre-coverage 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keepNext/>
        <w:spacing w:line="240" w:lineRule="auto" w:after="120" w:before="240"/>
        <w:jc w:val="center"/>
      </w:pPr>
      <w:r>
        <w:rPr>
          <w:sz w:val="22"/>
        </w:rPr>
        <w:t xml:space="preserve">Table 2. Average </w:t>
      </w:r>
      <w:r>
        <w:rPr>
          <w:sz w:val="22"/>
        </w:rPr>
        <w:t>change after the first recorded LSEG ESG score over event years 0 to 3, under assumption (2)</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sz w:val="18"/>
              </w:rPr>
              <w:t>Leverage (ratio)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80"/>
        <w:jc w:val="both"/>
      </w:pPr>
      <w:r>
        <w:rPr>
          <w:sz w:val="18"/>
        </w:rPr>
        <w:t xml:space="preserve">Note: </w:t>
      </w:r>
      <w:r>
        <w:rPr>
          <w:sz w:val="18"/>
        </w:rPr>
        <w:t>Eq. (6) with bootstrap standard errors and unadjusted 95% confidence intervals (CI); secondary p-values are Holm-adjusted. MDE is the 80%-power minimum detectable effect; pre-trend p tests Eq. (8).</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spacing w:line="360" w:lineRule="auto" w:after="120" w:before="0"/>
        <w:ind w:firstLine="720"/>
        <w:jc w:val="both"/>
      </w:pPr>
      <w:r>
        <w:rPr/>
        <w:t>Coverage arrived in market-level waves, so a market or industry shock can affect many scored firms at once</w:t>
      </w:r>
      <w:r>
        <w:rPr/>
        <w:t>, as shifts in political uncertainty do for Thai stock prices (Prukumpai et al., 2022)</w:t>
      </w:r>
      <w:r>
        <w:rPr/>
        <w:t>. The country indicators in Eq. (3) absorb market-wide changes within each cell; because five markets are too few clusters, an exploratory check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720"/>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720"/>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72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w:t>
      </w:r>
      <w:r>
        <w:rPr/>
        <w:t>recorded</w:t>
      </w:r>
      <w:r>
        <w:rPr/>
        <w:t xml:space="preserve"> score onward, and ε</w:t>
      </w:r>
      <w:r>
        <w:rPr>
          <w:vertAlign w:val="subscript"/>
        </w:rPr>
        <w:t>i,t</w:t>
      </w:r>
      <w:r>
        <w:rPr/>
        <w:t xml:space="preserve"> is the error term.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360" w:lineRule="auto" w:after="120" w:before="0"/>
        <w:ind w:firstLine="720"/>
        <w:jc w:val="both"/>
      </w:pPr>
      <w:r>
        <w:rPr/>
        <w:t>The pre-analysis plan fixed rows R1 to R6 of Table 3: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Rows R7 to R11</w:t>
      </w:r>
      <w:r>
        <w:rPr/>
        <w:t>, the checks in Sections 5.4 to 5.7,</w:t>
      </w:r>
      <w:r>
        <w:rPr/>
        <w:t xml:space="preserve"> and Tables S7 and S8 of the supplementary material are exploratory; Section 5 describes each check with its results.</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Specification</w:t>
            </w:r>
          </w:p>
        </w:tc>
        <w:tc>
          <w:tcPr>
            <w:tcW w:type="dxa" w:w="1656"/>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656"/>
            <w:tcBorders>
              <w:top w:val="single" w:sz="6" w:color="000000"/>
              <w:bottom w:val="single" w:sz="6" w:color="000000"/>
            </w:tcBorders>
          </w:tcPr>
          <w:p>
            <w:pPr>
              <w:keepNext/>
              <w:spacing w:after="0" w:line="240" w:lineRule="auto"/>
              <w:jc w:val="center"/>
            </w:pPr>
            <w:r/>
            <w:r>
              <w:rPr>
                <w:b/>
                <w:sz w:val="18"/>
              </w:rPr>
              <w:t>Leverage (ratio)</w:t>
            </w:r>
          </w:p>
        </w:tc>
        <w:tc>
          <w:tcPr>
            <w:tcW w:type="dxa" w:w="1656"/>
            <w:tcBorders>
              <w:top w:val="single" w:sz="6" w:color="000000"/>
              <w:bottom w:val="single" w:sz="6" w:color="000000"/>
            </w:tcBorders>
          </w:tcPr>
          <w:p>
            <w:pPr>
              <w:keepNext/>
              <w:spacing w:after="0" w:line="240" w:lineRule="auto"/>
              <w:jc w:val="center"/>
            </w:pPr>
            <w:r/>
            <w:r>
              <w:rPr>
                <w:b/>
                <w:sz w:val="18"/>
              </w:rPr>
              <w:t>ln(assets)</w:t>
            </w:r>
          </w:p>
        </w:tc>
      </w:tr>
      <w:tr>
        <w:trPr>
          <w:cantSplit/>
        </w:trPr>
        <w:tc>
          <w:tcPr>
            <w:tcW w:type="dxa" w:w="2736"/>
          </w:tcPr>
          <w:p>
            <w:pPr>
              <w:keepNext/>
              <w:spacing w:after="0" w:line="240" w:lineRule="auto"/>
            </w:pPr>
            <w:r/>
            <w:r>
              <w:rPr>
                <w:sz w:val="18"/>
              </w:rPr>
              <w:t>Baseline</w:t>
            </w:r>
          </w:p>
        </w:tc>
        <w:tc>
          <w:tcPr>
            <w:tcW w:type="dxa" w:w="1656"/>
          </w:tcPr>
          <w:p>
            <w:pPr>
              <w:keepNext/>
              <w:spacing w:after="0" w:line="240" w:lineRule="auto"/>
              <w:jc w:val="center"/>
            </w:pPr>
            <w:r/>
            <w:r>
              <w:rPr>
                <w:sz w:val="18"/>
              </w:rPr>
              <w:t>0.002 (0.024)</w:t>
            </w:r>
          </w:p>
        </w:tc>
        <w:tc>
          <w:tcPr>
            <w:tcW w:type="dxa" w:w="1656"/>
          </w:tcPr>
          <w:p>
            <w:pPr>
              <w:keepNext/>
              <w:spacing w:after="0" w:line="240" w:lineRule="auto"/>
              <w:jc w:val="center"/>
            </w:pPr>
            <w:r/>
            <w:r>
              <w:rPr>
                <w:sz w:val="18"/>
              </w:rPr>
              <w:t>−0.055* (0.030)</w:t>
            </w:r>
          </w:p>
        </w:tc>
        <w:tc>
          <w:tcPr>
            <w:tcW w:type="dxa" w:w="1656"/>
          </w:tcPr>
          <w:p>
            <w:pPr>
              <w:keepNext/>
              <w:spacing w:after="0" w:line="240" w:lineRule="auto"/>
              <w:jc w:val="center"/>
            </w:pPr>
            <w:r/>
            <w:r>
              <w:rPr>
                <w:sz w:val="18"/>
              </w:rPr>
              <w:t>0.008* (0.005)</w:t>
            </w:r>
          </w:p>
        </w:tc>
        <w:tc>
          <w:tcPr>
            <w:tcW w:type="dxa" w:w="1656"/>
          </w:tcPr>
          <w:p>
            <w:pPr>
              <w:keepNext/>
              <w:spacing w:after="0" w:line="240" w:lineRule="auto"/>
              <w:jc w:val="center"/>
            </w:pPr>
            <w:r/>
            <w:r>
              <w:rPr>
                <w:sz w:val="18"/>
              </w:rPr>
              <w:t>0.044** (0.018)</w:t>
            </w:r>
          </w:p>
        </w:tc>
      </w:tr>
      <w:tr>
        <w:trPr>
          <w:cantSplit/>
        </w:trPr>
        <w:tc>
          <w:tcPr>
            <w:tcW w:type="dxa" w:w="2736"/>
          </w:tcPr>
          <w:p>
            <w:pPr>
              <w:keepNext/>
              <w:spacing w:after="0" w:line="240" w:lineRule="auto"/>
            </w:pPr>
            <w:r/>
            <w:r>
              <w:rPr>
                <w:sz w:val="18"/>
              </w:rPr>
              <w:t>R1 Not-yet-scored in controls</w:t>
            </w:r>
          </w:p>
        </w:tc>
        <w:tc>
          <w:tcPr>
            <w:tcW w:type="dxa" w:w="1656"/>
          </w:tcPr>
          <w:p>
            <w:pPr>
              <w:keepNext/>
              <w:spacing w:after="0" w:line="240" w:lineRule="auto"/>
              <w:jc w:val="center"/>
            </w:pPr>
            <w:r/>
            <w:r>
              <w:rPr>
                <w:sz w:val="18"/>
              </w:rPr>
              <w:t>−0.001 (0.024)</w:t>
            </w:r>
          </w:p>
        </w:tc>
        <w:tc>
          <w:tcPr>
            <w:tcW w:type="dxa" w:w="1656"/>
          </w:tcPr>
          <w:p>
            <w:pPr>
              <w:keepNext/>
              <w:spacing w:after="0" w:line="240" w:lineRule="auto"/>
              <w:jc w:val="center"/>
            </w:pPr>
            <w:r/>
            <w:r>
              <w:rPr>
                <w:sz w:val="18"/>
              </w:rPr>
              <w:t>−0.053* (0.029)</w:t>
            </w:r>
          </w:p>
        </w:tc>
        <w:tc>
          <w:tcPr>
            <w:tcW w:type="dxa" w:w="1656"/>
          </w:tcPr>
          <w:p>
            <w:pPr>
              <w:keepNext/>
              <w:spacing w:after="0" w:line="240" w:lineRule="auto"/>
              <w:jc w:val="center"/>
            </w:pPr>
            <w:r/>
            <w:r>
              <w:rPr>
                <w:sz w:val="18"/>
              </w:rPr>
              <w:t>0.009* (0.005)</w:t>
            </w:r>
          </w:p>
        </w:tc>
        <w:tc>
          <w:tcPr>
            <w:tcW w:type="dxa" w:w="1656"/>
          </w:tcPr>
          <w:p>
            <w:pPr>
              <w:keepNext/>
              <w:spacing w:after="0" w:line="240" w:lineRule="auto"/>
              <w:jc w:val="center"/>
            </w:pPr>
            <w:r/>
            <w:r>
              <w:rPr>
                <w:sz w:val="18"/>
              </w:rPr>
              <w:t>0.040** (0.017)</w:t>
            </w:r>
          </w:p>
        </w:tc>
      </w:tr>
      <w:tr>
        <w:trPr>
          <w:cantSplit/>
        </w:trPr>
        <w:tc>
          <w:tcPr>
            <w:tcW w:type="dxa" w:w="2736"/>
          </w:tcPr>
          <w:p>
            <w:pPr>
              <w:keepNext/>
              <w:spacing w:after="0" w:line="240" w:lineRule="auto"/>
            </w:pPr>
            <w:r/>
            <w:r>
              <w:rPr>
                <w:sz w:val="18"/>
              </w:rPr>
              <w:t>R2 No covariates</w:t>
            </w:r>
          </w:p>
        </w:tc>
        <w:tc>
          <w:tcPr>
            <w:tcW w:type="dxa" w:w="1656"/>
          </w:tcPr>
          <w:p>
            <w:pPr>
              <w:keepNext/>
              <w:spacing w:after="0" w:line="240" w:lineRule="auto"/>
              <w:jc w:val="center"/>
            </w:pPr>
            <w:r/>
            <w:r>
              <w:rPr>
                <w:sz w:val="18"/>
              </w:rPr>
              <w:t>0.025 (0.022)</w:t>
            </w:r>
          </w:p>
        </w:tc>
        <w:tc>
          <w:tcPr>
            <w:tcW w:type="dxa" w:w="1656"/>
          </w:tcPr>
          <w:p>
            <w:pPr>
              <w:keepNext/>
              <w:spacing w:after="0" w:line="240" w:lineRule="auto"/>
              <w:jc w:val="center"/>
            </w:pPr>
            <w:r/>
            <w:r>
              <w:rPr>
                <w:sz w:val="18"/>
              </w:rPr>
              <w:t>0.016 (0.025)</w:t>
            </w:r>
          </w:p>
        </w:tc>
        <w:tc>
          <w:tcPr>
            <w:tcW w:type="dxa" w:w="1656"/>
          </w:tcPr>
          <w:p>
            <w:pPr>
              <w:keepNext/>
              <w:spacing w:after="0" w:line="240" w:lineRule="auto"/>
              <w:jc w:val="center"/>
            </w:pPr>
            <w:r/>
            <w:r>
              <w:rPr>
                <w:sz w:val="18"/>
              </w:rPr>
              <w:t>0.012*** (0.004)</w:t>
            </w:r>
          </w:p>
        </w:tc>
        <w:tc>
          <w:tcPr>
            <w:tcW w:type="dxa" w:w="1656"/>
          </w:tcPr>
          <w:p>
            <w:pPr>
              <w:keepNext/>
              <w:spacing w:after="0" w:line="240" w:lineRule="auto"/>
              <w:jc w:val="center"/>
            </w:pPr>
            <w:r/>
            <w:r>
              <w:rPr>
                <w:sz w:val="18"/>
              </w:rPr>
              <w:t>0.011 (0.015)</w:t>
            </w:r>
          </w:p>
        </w:tc>
      </w:tr>
      <w:tr>
        <w:trPr>
          <w:cantSplit/>
        </w:trPr>
        <w:tc>
          <w:tcPr>
            <w:tcW w:type="dxa" w:w="2736"/>
          </w:tcPr>
          <w:p>
            <w:pPr>
              <w:keepNext/>
              <w:spacing w:after="0" w:line="240" w:lineRule="auto"/>
            </w:pPr>
            <w:r/>
            <w:r>
              <w:rPr>
                <w:sz w:val="18"/>
              </w:rPr>
              <w:t>R3 No 2020–2021 cohorts</w:t>
            </w:r>
          </w:p>
        </w:tc>
        <w:tc>
          <w:tcPr>
            <w:tcW w:type="dxa" w:w="1656"/>
          </w:tcPr>
          <w:p>
            <w:pPr>
              <w:keepNext/>
              <w:spacing w:after="0" w:line="240" w:lineRule="auto"/>
              <w:jc w:val="center"/>
            </w:pPr>
            <w:r/>
            <w:r>
              <w:rPr>
                <w:sz w:val="18"/>
              </w:rPr>
              <w:t>0.031 (0.027)</w:t>
            </w:r>
          </w:p>
        </w:tc>
        <w:tc>
          <w:tcPr>
            <w:tcW w:type="dxa" w:w="1656"/>
          </w:tcPr>
          <w:p>
            <w:pPr>
              <w:keepNext/>
              <w:spacing w:after="0" w:line="240" w:lineRule="auto"/>
              <w:jc w:val="center"/>
            </w:pPr>
            <w:r/>
            <w:r>
              <w:rPr>
                <w:sz w:val="18"/>
              </w:rPr>
              <w:t>−0.029 (0.036)</w:t>
            </w:r>
          </w:p>
        </w:tc>
        <w:tc>
          <w:tcPr>
            <w:tcW w:type="dxa" w:w="1656"/>
          </w:tcPr>
          <w:p>
            <w:pPr>
              <w:keepNext/>
              <w:spacing w:after="0" w:line="240" w:lineRule="auto"/>
              <w:jc w:val="center"/>
            </w:pPr>
            <w:r/>
            <w:r>
              <w:rPr>
                <w:sz w:val="18"/>
              </w:rPr>
              <w:t>0.004 (0.005)</w:t>
            </w:r>
          </w:p>
        </w:tc>
        <w:tc>
          <w:tcPr>
            <w:tcW w:type="dxa" w:w="1656"/>
          </w:tcPr>
          <w:p>
            <w:pPr>
              <w:keepNext/>
              <w:spacing w:after="0" w:line="240" w:lineRule="auto"/>
              <w:jc w:val="center"/>
            </w:pPr>
            <w:r/>
            <w:r>
              <w:rPr>
                <w:sz w:val="18"/>
              </w:rPr>
              <w:t>0.020 (0.019)</w:t>
            </w:r>
          </w:p>
        </w:tc>
      </w:tr>
      <w:tr>
        <w:trPr>
          <w:cantSplit/>
        </w:trPr>
        <w:tc>
          <w:tcPr>
            <w:tcW w:type="dxa" w:w="2736"/>
          </w:tcPr>
          <w:p>
            <w:pPr>
              <w:keepNext/>
              <w:spacing w:after="0" w:line="240" w:lineRule="auto"/>
            </w:pPr>
            <w:r/>
            <w:r>
              <w:rPr>
                <w:sz w:val="18"/>
              </w:rPr>
              <w:t>R4 Size-trimmed controls</w:t>
            </w:r>
          </w:p>
        </w:tc>
        <w:tc>
          <w:tcPr>
            <w:tcW w:type="dxa" w:w="1656"/>
          </w:tcPr>
          <w:p>
            <w:pPr>
              <w:keepNext/>
              <w:spacing w:after="0" w:line="240" w:lineRule="auto"/>
              <w:jc w:val="center"/>
            </w:pPr>
            <w:r/>
            <w:r>
              <w:rPr>
                <w:sz w:val="18"/>
              </w:rPr>
              <w:t>0.016 (0.025)</w:t>
            </w:r>
          </w:p>
        </w:tc>
        <w:tc>
          <w:tcPr>
            <w:tcW w:type="dxa" w:w="1656"/>
          </w:tcPr>
          <w:p>
            <w:pPr>
              <w:keepNext/>
              <w:spacing w:after="0" w:line="240" w:lineRule="auto"/>
              <w:jc w:val="center"/>
            </w:pPr>
            <w:r/>
            <w:r>
              <w:rPr>
                <w:sz w:val="18"/>
              </w:rPr>
              <w:t>−0.007 (0.031)</w:t>
            </w:r>
          </w:p>
        </w:tc>
        <w:tc>
          <w:tcPr>
            <w:tcW w:type="dxa" w:w="1656"/>
          </w:tcPr>
          <w:p>
            <w:pPr>
              <w:keepNext/>
              <w:spacing w:after="0" w:line="240" w:lineRule="auto"/>
              <w:jc w:val="center"/>
            </w:pPr>
            <w:r/>
            <w:r>
              <w:rPr>
                <w:sz w:val="18"/>
              </w:rPr>
              <w:t>0.009* (0.005)</w:t>
            </w:r>
          </w:p>
        </w:tc>
        <w:tc>
          <w:tcPr>
            <w:tcW w:type="dxa" w:w="1656"/>
          </w:tcPr>
          <w:p>
            <w:pPr>
              <w:keepNext/>
              <w:spacing w:after="0" w:line="240" w:lineRule="auto"/>
              <w:jc w:val="center"/>
            </w:pPr>
            <w:r/>
            <w:r>
              <w:rPr>
                <w:sz w:val="18"/>
              </w:rPr>
              <w:t>0.101*** (0.017)</w:t>
            </w:r>
          </w:p>
        </w:tc>
      </w:tr>
      <w:tr>
        <w:trPr>
          <w:cantSplit/>
        </w:trPr>
        <w:tc>
          <w:tcPr>
            <w:tcW w:type="dxa" w:w="2736"/>
          </w:tcPr>
          <w:p>
            <w:pPr>
              <w:keepNext/>
              <w:spacing w:after="0" w:line="240" w:lineRule="auto"/>
            </w:pPr>
            <w:r/>
            <w:r>
              <w:rPr>
                <w:sz w:val="18"/>
              </w:rPr>
              <w:t>R5 Placebo, 3 years early</w:t>
            </w:r>
          </w:p>
        </w:tc>
        <w:tc>
          <w:tcPr>
            <w:tcW w:type="dxa" w:w="1656"/>
          </w:tcPr>
          <w:p>
            <w:pPr>
              <w:keepNext/>
              <w:spacing w:after="0" w:line="240" w:lineRule="auto"/>
              <w:jc w:val="center"/>
            </w:pPr>
            <w:r/>
            <w:r>
              <w:rPr>
                <w:sz w:val="18"/>
              </w:rPr>
              <w:t>0.059*** (0.023)</w:t>
            </w:r>
          </w:p>
        </w:tc>
        <w:tc>
          <w:tcPr>
            <w:tcW w:type="dxa" w:w="1656"/>
          </w:tcPr>
          <w:p>
            <w:pPr>
              <w:keepNext/>
              <w:spacing w:after="0" w:line="240" w:lineRule="auto"/>
              <w:jc w:val="center"/>
            </w:pPr>
            <w:r/>
            <w:r>
              <w:rPr>
                <w:sz w:val="18"/>
              </w:rPr>
              <w:t>0.134*** (0.028)</w:t>
            </w:r>
          </w:p>
        </w:tc>
        <w:tc>
          <w:tcPr>
            <w:tcW w:type="dxa" w:w="1656"/>
          </w:tcPr>
          <w:p>
            <w:pPr>
              <w:keepNext/>
              <w:spacing w:after="0" w:line="240" w:lineRule="auto"/>
              <w:jc w:val="center"/>
            </w:pPr>
            <w:r/>
            <w:r>
              <w:rPr>
                <w:sz w:val="18"/>
              </w:rPr>
              <w:t>−0.002 (0.005)</w:t>
            </w:r>
          </w:p>
        </w:tc>
        <w:tc>
          <w:tcPr>
            <w:tcW w:type="dxa" w:w="1656"/>
          </w:tcPr>
          <w:p>
            <w:pPr>
              <w:keepNext/>
              <w:spacing w:after="0" w:line="240" w:lineRule="auto"/>
              <w:jc w:val="center"/>
            </w:pPr>
            <w:r/>
            <w:r>
              <w:rPr>
                <w:sz w:val="18"/>
              </w:rPr>
              <w:t>0.115*** (0.015)</w:t>
            </w:r>
          </w:p>
        </w:tc>
      </w:tr>
      <w:tr>
        <w:trPr>
          <w:cantSplit/>
        </w:trPr>
        <w:tc>
          <w:tcPr>
            <w:tcW w:type="dxa" w:w="2736"/>
          </w:tcPr>
          <w:p>
            <w:pPr>
              <w:keepNext/>
              <w:spacing w:after="0" w:line="240" w:lineRule="auto"/>
            </w:pPr>
            <w:r/>
            <w:r>
              <w:rPr>
                <w:sz w:val="18"/>
              </w:rPr>
              <w:t>R6 Two-way fixed effects</w:t>
            </w:r>
          </w:p>
        </w:tc>
        <w:tc>
          <w:tcPr>
            <w:tcW w:type="dxa" w:w="1656"/>
          </w:tcPr>
          <w:p>
            <w:pPr>
              <w:keepNext/>
              <w:spacing w:after="0" w:line="240" w:lineRule="auto"/>
              <w:jc w:val="center"/>
            </w:pPr>
            <w:r/>
            <w:r>
              <w:rPr>
                <w:sz w:val="18"/>
              </w:rPr>
              <w:t>0.064** (0.026)</w:t>
            </w:r>
          </w:p>
        </w:tc>
        <w:tc>
          <w:tcPr>
            <w:tcW w:type="dxa" w:w="1656"/>
          </w:tcPr>
          <w:p>
            <w:pPr>
              <w:keepNext/>
              <w:spacing w:after="0" w:line="240" w:lineRule="auto"/>
              <w:jc w:val="center"/>
            </w:pPr>
            <w:r/>
            <w:r>
              <w:rPr>
                <w:sz w:val="18"/>
              </w:rPr>
              <w:t>0.185*** (0.032)</w:t>
            </w:r>
          </w:p>
        </w:tc>
        <w:tc>
          <w:tcPr>
            <w:tcW w:type="dxa" w:w="1656"/>
          </w:tcPr>
          <w:p>
            <w:pPr>
              <w:keepNext/>
              <w:spacing w:after="0" w:line="240" w:lineRule="auto"/>
              <w:jc w:val="center"/>
            </w:pPr>
            <w:r/>
            <w:r>
              <w:rPr>
                <w:sz w:val="18"/>
              </w:rPr>
              <w:t>0.005 (0.005)</w:t>
            </w:r>
          </w:p>
        </w:tc>
        <w:tc>
          <w:tcPr>
            <w:tcW w:type="dxa" w:w="1656"/>
          </w:tcPr>
          <w:p>
            <w:pPr>
              <w:keepNext/>
              <w:spacing w:after="0" w:line="240" w:lineRule="auto"/>
              <w:jc w:val="center"/>
            </w:pPr>
            <w:r/>
            <w:r>
              <w:rPr>
                <w:sz w:val="18"/>
              </w:rPr>
              <w:t>0.117*** (0.022)</w:t>
            </w:r>
          </w:p>
        </w:tc>
      </w:tr>
      <w:tr>
        <w:trPr>
          <w:cantSplit/>
        </w:trPr>
        <w:tc>
          <w:tcPr>
            <w:tcW w:type="dxa" w:w="2736"/>
          </w:tcPr>
          <w:p>
            <w:pPr>
              <w:keepNext/>
              <w:spacing w:after="0" w:line="240" w:lineRule="auto"/>
            </w:pPr>
            <w:r/>
            <w:r>
              <w:rPr>
                <w:sz w:val="18"/>
              </w:rPr>
              <w:t>R7 Pre-trend removed</w:t>
            </w:r>
          </w:p>
        </w:tc>
        <w:tc>
          <w:tcPr>
            <w:tcW w:type="dxa" w:w="1656"/>
          </w:tcPr>
          <w:p>
            <w:pPr>
              <w:keepNext/>
              <w:spacing w:after="0" w:line="240" w:lineRule="auto"/>
              <w:jc w:val="center"/>
            </w:pPr>
            <w:r/>
            <w:r>
              <w:rPr>
                <w:sz w:val="18"/>
              </w:rPr>
              <w:t>−0.052 (0.034)</w:t>
            </w:r>
          </w:p>
        </w:tc>
        <w:tc>
          <w:tcPr>
            <w:tcW w:type="dxa" w:w="1656"/>
          </w:tcPr>
          <w:p>
            <w:pPr>
              <w:keepNext/>
              <w:spacing w:after="0" w:line="240" w:lineRule="auto"/>
              <w:jc w:val="center"/>
            </w:pPr>
            <w:r/>
            <w:r>
              <w:rPr>
                <w:sz w:val="18"/>
              </w:rPr>
              <w:t>−0.134*** (0.042)</w:t>
            </w:r>
          </w:p>
        </w:tc>
        <w:tc>
          <w:tcPr>
            <w:tcW w:type="dxa" w:w="1656"/>
          </w:tcPr>
          <w:p>
            <w:pPr>
              <w:keepNext/>
              <w:spacing w:after="0" w:line="240" w:lineRule="auto"/>
              <w:jc w:val="center"/>
            </w:pPr>
            <w:r/>
            <w:r>
              <w:rPr>
                <w:sz w:val="18"/>
              </w:rPr>
              <w:t>0.023*** (0.006)</w:t>
            </w:r>
          </w:p>
        </w:tc>
        <w:tc>
          <w:tcPr>
            <w:tcW w:type="dxa" w:w="1656"/>
          </w:tcPr>
          <w:p>
            <w:pPr>
              <w:keepNext/>
              <w:spacing w:after="0" w:line="240" w:lineRule="auto"/>
              <w:jc w:val="center"/>
            </w:pPr>
            <w:r/>
            <w:r>
              <w:rPr>
                <w:sz w:val="18"/>
              </w:rPr>
              <w:t>0.011 (0.023)</w:t>
            </w:r>
          </w:p>
        </w:tc>
      </w:tr>
      <w:tr>
        <w:trPr>
          <w:cantSplit/>
        </w:trPr>
        <w:tc>
          <w:tcPr>
            <w:tcW w:type="dxa" w:w="2736"/>
          </w:tcPr>
          <w:p>
            <w:pPr>
              <w:keepNext/>
              <w:spacing w:after="0" w:line="240" w:lineRule="auto"/>
            </w:pPr>
            <w:r/>
            <w:r>
              <w:rPr>
                <w:sz w:val="18"/>
              </w:rPr>
              <w:t>R8 Pre-coverage growth</w:t>
            </w:r>
          </w:p>
        </w:tc>
        <w:tc>
          <w:tcPr>
            <w:tcW w:type="dxa" w:w="1656"/>
          </w:tcPr>
          <w:p>
            <w:pPr>
              <w:keepNext/>
              <w:spacing w:after="0" w:line="240" w:lineRule="auto"/>
              <w:jc w:val="center"/>
            </w:pPr>
            <w:r/>
            <w:r>
              <w:rPr>
                <w:sz w:val="18"/>
              </w:rPr>
              <w:t>0.028 (0.025)</w:t>
            </w:r>
          </w:p>
        </w:tc>
        <w:tc>
          <w:tcPr>
            <w:tcW w:type="dxa" w:w="1656"/>
          </w:tcPr>
          <w:p>
            <w:pPr>
              <w:keepNext/>
              <w:spacing w:after="0" w:line="240" w:lineRule="auto"/>
              <w:jc w:val="center"/>
            </w:pPr>
            <w:r/>
            <w:r>
              <w:rPr>
                <w:sz w:val="18"/>
              </w:rPr>
              <w:t>−0.034 (0.032)</w:t>
            </w:r>
          </w:p>
        </w:tc>
        <w:tc>
          <w:tcPr>
            <w:tcW w:type="dxa" w:w="1656"/>
          </w:tcPr>
          <w:p>
            <w:pPr>
              <w:keepNext/>
              <w:spacing w:after="0" w:line="240" w:lineRule="auto"/>
              <w:jc w:val="center"/>
            </w:pPr>
            <w:r/>
            <w:r>
              <w:rPr>
                <w:sz w:val="18"/>
              </w:rPr>
              <w:t>0.008 (0.005)</w:t>
            </w:r>
          </w:p>
        </w:tc>
        <w:tc>
          <w:tcPr>
            <w:tcW w:type="dxa" w:w="1656"/>
          </w:tcPr>
          <w:p>
            <w:pPr>
              <w:keepNext/>
              <w:spacing w:after="0" w:line="240" w:lineRule="auto"/>
              <w:jc w:val="center"/>
            </w:pPr>
            <w:r/>
            <w:r>
              <w:rPr>
                <w:sz w:val="18"/>
              </w:rPr>
              <w:t>0.043** (0.018)</w:t>
            </w:r>
          </w:p>
        </w:tc>
      </w:tr>
      <w:tr>
        <w:trPr>
          <w:cantSplit/>
        </w:trPr>
        <w:tc>
          <w:tcPr>
            <w:tcW w:type="dxa" w:w="2736"/>
          </w:tcPr>
          <w:p>
            <w:pPr>
              <w:keepNext/>
              <w:spacing w:after="0" w:line="240" w:lineRule="auto"/>
            </w:pPr>
            <w:r/>
            <w:r>
              <w:rPr>
                <w:sz w:val="18"/>
              </w:rPr>
              <w:t>R9 No Malaysia</w:t>
            </w:r>
          </w:p>
        </w:tc>
        <w:tc>
          <w:tcPr>
            <w:tcW w:type="dxa" w:w="1656"/>
          </w:tcPr>
          <w:p>
            <w:pPr>
              <w:keepNext/>
              <w:spacing w:after="0" w:line="240" w:lineRule="auto"/>
              <w:jc w:val="center"/>
            </w:pPr>
            <w:r/>
            <w:r>
              <w:rPr>
                <w:sz w:val="18"/>
              </w:rPr>
              <w:t>−0.003 (0.035)</w:t>
            </w:r>
          </w:p>
        </w:tc>
        <w:tc>
          <w:tcPr>
            <w:tcW w:type="dxa" w:w="1656"/>
          </w:tcPr>
          <w:p>
            <w:pPr>
              <w:keepNext/>
              <w:spacing w:after="0" w:line="240" w:lineRule="auto"/>
              <w:jc w:val="center"/>
            </w:pPr>
            <w:r/>
            <w:r>
              <w:rPr>
                <w:sz w:val="18"/>
              </w:rPr>
              <w:t>0.037 (0.038)</w:t>
            </w:r>
          </w:p>
        </w:tc>
        <w:tc>
          <w:tcPr>
            <w:tcW w:type="dxa" w:w="1656"/>
          </w:tcPr>
          <w:p>
            <w:pPr>
              <w:keepNext/>
              <w:spacing w:after="0" w:line="240" w:lineRule="auto"/>
              <w:jc w:val="center"/>
            </w:pPr>
            <w:r/>
            <w:r>
              <w:rPr>
                <w:sz w:val="18"/>
              </w:rPr>
              <w:t>0.022*** (0.008)</w:t>
            </w:r>
          </w:p>
        </w:tc>
        <w:tc>
          <w:tcPr>
            <w:tcW w:type="dxa" w:w="1656"/>
          </w:tcPr>
          <w:p>
            <w:pPr>
              <w:keepNext/>
              <w:spacing w:after="0" w:line="240" w:lineRule="auto"/>
              <w:jc w:val="center"/>
            </w:pPr>
            <w:r/>
            <w:r>
              <w:rPr>
                <w:sz w:val="18"/>
              </w:rPr>
              <w:t>0.046 (0.029)</w:t>
            </w:r>
          </w:p>
        </w:tc>
      </w:tr>
      <w:tr>
        <w:trPr>
          <w:cantSplit/>
        </w:trPr>
        <w:tc>
          <w:tcPr>
            <w:tcW w:type="dxa" w:w="2736"/>
          </w:tcPr>
          <w:p>
            <w:pPr>
              <w:keepNext/>
              <w:spacing w:after="0" w:line="240" w:lineRule="auto"/>
            </w:pPr>
            <w:r/>
            <w:r>
              <w:rPr>
                <w:sz w:val="18"/>
              </w:rPr>
              <w:t>R10 Dated 1 year later</w:t>
            </w:r>
          </w:p>
        </w:tc>
        <w:tc>
          <w:tcPr>
            <w:tcW w:type="dxa" w:w="1656"/>
          </w:tcPr>
          <w:p>
            <w:pPr>
              <w:keepNext/>
              <w:spacing w:after="0" w:line="240" w:lineRule="auto"/>
              <w:jc w:val="center"/>
            </w:pPr>
            <w:r/>
            <w:r>
              <w:rPr>
                <w:sz w:val="18"/>
              </w:rPr>
              <w:t>−0.068*** (0.024)</w:t>
            </w:r>
          </w:p>
        </w:tc>
        <w:tc>
          <w:tcPr>
            <w:tcW w:type="dxa" w:w="1656"/>
          </w:tcPr>
          <w:p>
            <w:pPr>
              <w:keepNext/>
              <w:spacing w:after="0" w:line="240" w:lineRule="auto"/>
              <w:jc w:val="center"/>
            </w:pPr>
            <w:r/>
            <w:r>
              <w:rPr>
                <w:sz w:val="18"/>
              </w:rPr>
              <w:t>−0.073** (0.030)</w:t>
            </w:r>
          </w:p>
        </w:tc>
        <w:tc>
          <w:tcPr>
            <w:tcW w:type="dxa" w:w="1656"/>
          </w:tcPr>
          <w:p>
            <w:pPr>
              <w:keepNext/>
              <w:spacing w:after="0" w:line="240" w:lineRule="auto"/>
              <w:jc w:val="center"/>
            </w:pPr>
            <w:r/>
            <w:r>
              <w:rPr>
                <w:sz w:val="18"/>
              </w:rPr>
              <w:t>0.007 (0.005)</w:t>
            </w:r>
          </w:p>
        </w:tc>
        <w:tc>
          <w:tcPr>
            <w:tcW w:type="dxa" w:w="1656"/>
          </w:tcPr>
          <w:p>
            <w:pPr>
              <w:keepNext/>
              <w:spacing w:after="0" w:line="240" w:lineRule="auto"/>
              <w:jc w:val="center"/>
            </w:pPr>
            <w:r/>
            <w:r>
              <w:rPr>
                <w:sz w:val="18"/>
              </w:rPr>
              <w:t>−0.006 (0.017)</w:t>
            </w:r>
          </w:p>
        </w:tc>
      </w:tr>
      <w:tr>
        <w:trPr>
          <w:cantSplit/>
        </w:trPr>
        <w:tc>
          <w:tcPr>
            <w:tcW w:type="dxa" w:w="2736"/>
          </w:tcPr>
          <w:p>
            <w:pPr>
              <w:keepNext/>
              <w:spacing w:after="0" w:line="240" w:lineRule="auto"/>
            </w:pPr>
            <w:r/>
            <w:r>
              <w:rPr>
                <w:sz w:val="18"/>
              </w:rPr>
              <w:t>R11 Cohorts to 2021</w:t>
            </w:r>
          </w:p>
        </w:tc>
        <w:tc>
          <w:tcPr>
            <w:tcW w:type="dxa" w:w="1656"/>
          </w:tcPr>
          <w:p>
            <w:pPr>
              <w:keepNext/>
              <w:spacing w:after="0" w:line="240" w:lineRule="auto"/>
              <w:jc w:val="center"/>
            </w:pPr>
            <w:r/>
            <w:r>
              <w:rPr>
                <w:sz w:val="18"/>
              </w:rPr>
              <w:t>−0.008 (0.033)</w:t>
            </w:r>
          </w:p>
        </w:tc>
        <w:tc>
          <w:tcPr>
            <w:tcW w:type="dxa" w:w="1656"/>
          </w:tcPr>
          <w:p>
            <w:pPr>
              <w:keepNext/>
              <w:spacing w:after="0" w:line="240" w:lineRule="auto"/>
              <w:jc w:val="center"/>
            </w:pPr>
            <w:r/>
            <w:r>
              <w:rPr>
                <w:sz w:val="18"/>
              </w:rPr>
              <w:t>−0.030 (0.037)</w:t>
            </w:r>
          </w:p>
        </w:tc>
        <w:tc>
          <w:tcPr>
            <w:tcW w:type="dxa" w:w="1656"/>
          </w:tcPr>
          <w:p>
            <w:pPr>
              <w:keepNext/>
              <w:spacing w:after="0" w:line="240" w:lineRule="auto"/>
              <w:jc w:val="center"/>
            </w:pPr>
            <w:r/>
            <w:r>
              <w:rPr>
                <w:sz w:val="18"/>
              </w:rPr>
              <w:t>0.013* (0.007)</w:t>
            </w:r>
          </w:p>
        </w:tc>
        <w:tc>
          <w:tcPr>
            <w:tcW w:type="dxa" w:w="1656"/>
          </w:tcPr>
          <w:p>
            <w:pPr>
              <w:keepNext/>
              <w:spacing w:after="0" w:line="240" w:lineRule="auto"/>
              <w:jc w:val="center"/>
            </w:pPr>
            <w:r/>
            <w:r>
              <w:rPr>
                <w:sz w:val="18"/>
              </w:rPr>
              <w:t>0.082*** (0.027)</w:t>
            </w:r>
          </w:p>
        </w:tc>
      </w:tr>
      <w:tr>
        <w:trPr>
          <w:cantSplit/>
        </w:trPr>
        <w:tc>
          <w:tcPr>
            <w:tcW w:type="dxa" w:w="2736"/>
          </w:tcPr>
          <w:p>
            <w:pPr>
              <w:keepNext/>
              <w:spacing w:after="0" w:line="240" w:lineRule="auto"/>
            </w:pPr>
            <w:r/>
            <w:r>
              <w:rPr>
                <w:sz w:val="18"/>
              </w:rPr>
              <w:t>High initial score</w:t>
            </w:r>
          </w:p>
        </w:tc>
        <w:tc>
          <w:tcPr>
            <w:tcW w:type="dxa" w:w="1656"/>
          </w:tcPr>
          <w:p>
            <w:pPr>
              <w:keepNext/>
              <w:spacing w:after="0" w:line="240" w:lineRule="auto"/>
              <w:jc w:val="center"/>
            </w:pPr>
            <w:r/>
            <w:r>
              <w:rPr>
                <w:sz w:val="18"/>
              </w:rPr>
              <w:t>−0.019 (0.030)</w:t>
            </w:r>
          </w:p>
        </w:tc>
        <w:tc>
          <w:tcPr>
            <w:tcW w:type="dxa" w:w="1656"/>
          </w:tcPr>
          <w:p>
            <w:pPr>
              <w:keepNext/>
              <w:spacing w:after="0" w:line="240" w:lineRule="auto"/>
              <w:jc w:val="center"/>
            </w:pPr>
            <w:r/>
            <w:r>
              <w:rPr>
                <w:sz w:val="18"/>
              </w:rPr>
              <w:t>−0.029 (0.034)</w:t>
            </w:r>
          </w:p>
        </w:tc>
        <w:tc>
          <w:tcPr>
            <w:tcW w:type="dxa" w:w="1656"/>
          </w:tcPr>
          <w:p>
            <w:pPr>
              <w:keepNext/>
              <w:spacing w:after="0" w:line="240" w:lineRule="auto"/>
              <w:jc w:val="center"/>
            </w:pPr>
            <w:r/>
            <w:r>
              <w:rPr>
                <w:sz w:val="18"/>
              </w:rPr>
              <w:t>0.009 (0.006)</w:t>
            </w:r>
          </w:p>
        </w:tc>
        <w:tc>
          <w:tcPr>
            <w:tcW w:type="dxa" w:w="1656"/>
          </w:tcPr>
          <w:p>
            <w:pPr>
              <w:keepNext/>
              <w:spacing w:after="0" w:line="240" w:lineRule="auto"/>
              <w:jc w:val="center"/>
            </w:pPr>
            <w:r/>
            <w:r>
              <w:rPr>
                <w:sz w:val="18"/>
              </w:rPr>
              <w:t>0.038* (0.022)</w:t>
            </w:r>
          </w:p>
        </w:tc>
      </w:tr>
      <w:tr>
        <w:trPr>
          <w:cantSplit/>
        </w:trPr>
        <w:tc>
          <w:tcPr>
            <w:tcW w:type="dxa" w:w="2736"/>
          </w:tcPr>
          <w:p>
            <w:pPr>
              <w:keepNext/>
              <w:spacing w:after="0" w:line="240" w:lineRule="auto"/>
            </w:pPr>
            <w:r/>
            <w:r>
              <w:rPr>
                <w:sz w:val="18"/>
              </w:rPr>
              <w:t>Low initial score</w:t>
            </w:r>
          </w:p>
        </w:tc>
        <w:tc>
          <w:tcPr>
            <w:tcW w:type="dxa" w:w="1656"/>
          </w:tcPr>
          <w:p>
            <w:pPr>
              <w:keepNext/>
              <w:spacing w:after="0" w:line="240" w:lineRule="auto"/>
              <w:jc w:val="center"/>
            </w:pPr>
            <w:r/>
            <w:r>
              <w:rPr>
                <w:sz w:val="18"/>
              </w:rPr>
              <w:t>0.022 (0.033)</w:t>
            </w:r>
          </w:p>
        </w:tc>
        <w:tc>
          <w:tcPr>
            <w:tcW w:type="dxa" w:w="1656"/>
          </w:tcPr>
          <w:p>
            <w:pPr>
              <w:keepNext/>
              <w:spacing w:after="0" w:line="240" w:lineRule="auto"/>
              <w:jc w:val="center"/>
            </w:pPr>
            <w:r/>
            <w:r>
              <w:rPr>
                <w:sz w:val="18"/>
              </w:rPr>
              <w:t>−0.081* (0.042)</w:t>
            </w:r>
          </w:p>
        </w:tc>
        <w:tc>
          <w:tcPr>
            <w:tcW w:type="dxa" w:w="1656"/>
          </w:tcPr>
          <w:p>
            <w:pPr>
              <w:keepNext/>
              <w:spacing w:after="0" w:line="240" w:lineRule="auto"/>
              <w:jc w:val="center"/>
            </w:pPr>
            <w:r/>
            <w:r>
              <w:rPr>
                <w:sz w:val="18"/>
              </w:rPr>
              <w:t>0.007 (0.006)</w:t>
            </w:r>
          </w:p>
        </w:tc>
        <w:tc>
          <w:tcPr>
            <w:tcW w:type="dxa" w:w="1656"/>
          </w:tcPr>
          <w:p>
            <w:pPr>
              <w:keepNext/>
              <w:spacing w:after="0" w:line="240" w:lineRule="auto"/>
              <w:jc w:val="center"/>
            </w:pPr>
            <w:r/>
            <w:r>
              <w:rPr>
                <w:sz w:val="18"/>
              </w:rPr>
              <w:t>0.049** (0.022)</w:t>
            </w:r>
          </w:p>
        </w:tc>
      </w:tr>
      <w:tr>
        <w:trPr>
          <w:cantSplit/>
        </w:trP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80"/>
        <w:jc w:val="both"/>
      </w:pPr>
      <w:r>
        <w:rPr>
          <w:sz w:val="18"/>
        </w:rPr>
        <w:t xml:space="preserve">Note: </w:t>
      </w:r>
      <w:r>
        <w:rPr>
          <w:sz w:val="18"/>
        </w:rPr>
        <w:t>Effects over event years 0 to 3 (R5: 0 to 2; R6: Eq. 11, firm-clustered) with bootstrap standard errors in parentheses. *, **, ***: 10%, 5%, 1% significance (unadjusted).</w:t>
      </w:r>
    </w:p>
    <w:p>
      <w:pPr>
        <w:spacing w:line="240" w:lineRule="auto" w:after="240" w:before="0"/>
      </w:pPr>
      <w:r>
        <w:rPr>
          <w:sz w:val="18"/>
        </w:rPr>
        <w:t>Source: Authors' calculations from LSEG ESG scores and Compustat Global.</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Table 1 compares scored firms in the base year with never-scored firm-years in the sample. Scored firms are larger: their median market capitalization is 203.2 million U.S. dollars against 42.2 million, and their median total assets are 4.3 times as large. Their MTB ratio is also higher, while leverage differs little. Because scored firms are concentrated in the base years 2019 to 2022, these level differences mix calendar effects with selection. In Malaysia, where the expansion was broadest, the median total assets of scored firms were 3.3 times those of the 565 never-scored firms.</w:t>
      </w:r>
    </w:p>
    <w:p>
      <w:pPr>
        <w:pStyle w:val="Heading2"/>
        <w:keepNext/>
        <w:spacing w:line="360" w:lineRule="auto" w:after="120" w:before="160"/>
      </w:pPr>
      <w:r>
        <w:rPr>
          <w:rFonts w:ascii="Times New Roman" w:hAnsi="Times New Roman" w:eastAsia="Times New Roman"/>
          <w:b/>
          <w:i w:val="0"/>
          <w:color w:val="000000"/>
          <w:sz w:val="24"/>
        </w:rPr>
        <w:t xml:space="preserve">5.2 </w:t>
      </w:r>
      <w:r>
        <w:rPr>
          <w:rFonts w:ascii="Times New Roman" w:hAnsi="Times New Roman" w:eastAsia="Times New Roman"/>
          <w:b/>
          <w:i w:val="0"/>
          <w:color w:val="000000"/>
          <w:sz w:val="24"/>
        </w:rPr>
        <w:t>The valuation path before and after the first recorded score</w:t>
      </w:r>
    </w:p>
    <w:p>
      <w:pPr>
        <w:spacing w:line="360" w:lineRule="auto" w:after="120" w:before="0"/>
        <w:ind w:firstLine="720"/>
        <w:jc w:val="both"/>
      </w:pPr>
      <w:r>
        <w:rPr/>
        <w:t xml:space="preserve">Figure 1 plots the event-time estimates of Eq. (5) for all four outcomes. Before the first </w:t>
      </w:r>
      <w:r>
        <w:rPr/>
        <w:t>recorded</w:t>
      </w:r>
      <w:r>
        <w:rPr/>
        <w:t xml:space="preserve">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test of Eq. (8) rejects parallel pre-coverage trends for market capitalization (p = 0.022) but not at the 5% level for MTB (p = 0.074). </w:t>
      </w:r>
      <w:r>
        <w:rPr/>
        <w:t>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p>
    <w:p>
      <w:pPr>
        <w:spacing w:line="360" w:lineRule="auto" w:after="120" w:before="0"/>
        <w:ind w:firstLine="720"/>
        <w:jc w:val="both"/>
      </w:pPr>
      <w:r>
        <w:rPr/>
        <w:t xml:space="preserve">After the first </w:t>
      </w:r>
      <w:r>
        <w:rPr/>
        <w:t>recorded</w:t>
      </w:r>
      <w:r>
        <w:rPr/>
        <w:t xml:space="preserve"> score, the MTB estimates for event years 0 to 3 lie between −0.044 and 0.017, and none differs from zero at the 5% level. Event year 4 rests on only 141 scored firms, so we plot it but exclude it from Eq. (6). The MTB gap between scored and never-scored firms thus widens before coverage and stops widening afterward. </w:t>
      </w:r>
      <w:r>
        <w:rPr/>
        <w:t>This description of the observed gap does not depend on assumption (2); reading the post-coverage part as an effect of coverage does.</w:t>
      </w:r>
      <w:r>
        <w:rPr/>
        <w:t xml:space="preserve"> Because we cannot separate rising prices from new shares in market capitalization, we base statements about valuation on the MTB ratio.</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from event year −5 to the base year, their MTB ratio grew 33.1% more than that of never-scored firms (pre-trend p = 0.006). The 289 Malaysian firms first scored in 2021 and 2022 show no run-up (pre-trend p = 0.549), and the 278 firms in the remaining cohorts fall in between. After the first recorded score, no wave shows an MTB gain (Table S10), while market capitalization fell in the Malaysian wave (−0.146, p = 0.005), which accounts for the negative pooled market capitalization estimate.</w:t>
      </w:r>
    </w:p>
    <w:p>
      <w:pPr>
        <w:pStyle w:val="Heading2"/>
        <w:keepNext/>
        <w:spacing w:line="360" w:lineRule="auto" w:after="120" w:before="160"/>
      </w:pPr>
      <w:r>
        <w:rPr>
          <w:rFonts w:ascii="Times New Roman" w:hAnsi="Times New Roman" w:eastAsia="Times New Roman"/>
          <w:b/>
          <w:i w:val="0"/>
          <w:color w:val="000000"/>
          <w:sz w:val="24"/>
        </w:rPr>
        <w:t xml:space="preserve">5.3 </w:t>
      </w:r>
      <w:r>
        <w:rPr>
          <w:rFonts w:ascii="Times New Roman" w:hAnsi="Times New Roman" w:eastAsia="Times New Roman"/>
          <w:b/>
          <w:i w:val="0"/>
          <w:color w:val="000000"/>
          <w:sz w:val="24"/>
        </w:rPr>
        <w:t>Average change after entry under assumption (2)</w:t>
      </w:r>
    </w:p>
    <w:p>
      <w:pPr>
        <w:spacing w:line="360" w:lineRule="auto" w:after="120" w:before="0"/>
        <w:ind w:firstLine="720"/>
        <w:jc w:val="both"/>
      </w:pPr>
      <w:r>
        <w:rPr/>
        <w:t>Table 2 reports the headline estimates of Eq. (6). The change in log MTB is 0.002, with a 95% confidence interval of −0.046 to 0.048. Under assumption (2), the data are compatible with changes in the MTB ratio from −4.5% to 4.9%, so increases of a few percent remain possible; the MDE from Eq. (7) is about 7.0%. With the cluster bootstrap, the interval is −0.050 to 0.053.</w:t>
      </w:r>
    </w:p>
    <w:p>
      <w:pPr>
        <w:spacing w:line="360" w:lineRule="auto" w:after="120" w:before="0"/>
        <w:ind w:firstLine="720"/>
        <w:jc w:val="both"/>
      </w:pPr>
      <w:r>
        <w:rPr/>
        <w:t>After Holm adjustment, no secondary outcome changes significantly at the 5% level: log market capitalization changes by −0.055 (p = 0.134), leverage by 0.8 percentage points (p = 0.134), and log total assets by 0.044 (p = 0.053). Under assumption (2), the MTB estimate shows no sign of the gain that the recognition channel predicts (Merton, 1987).</w:t>
      </w:r>
    </w:p>
    <w:p>
      <w:pPr>
        <w:spacing w:line="360" w:lineRule="auto" w:after="120" w:before="0"/>
        <w:ind w:firstLine="720"/>
        <w:jc w:val="both"/>
      </w:pPr>
      <w:r>
        <w:rPr/>
        <w:t>Table 3 presents the robustness checks; rows R1 to R6 were pre-specified, and rows R7 to R11 are exploratory. Row R10 dates coverage one year after the first recorded score, the earliest year in which a score could have been public. Its MTB change is −0.068, about −6.6% (95% interval −0.116 to −0.020; p = 0.004), and its joint pre-trend test gives p = 0.072. We do not give the first-recorded-year estimate more weight because it was pre-specified: pre-specification guards against choosing a dating after seeing results, but it does not make the recorded year the date on which investors learned of coverage. The later dating is closer to that date on economic grounds, while the first recorded year is the date we observe; Section 5.4 shows what separates the two.</w:t>
      </w:r>
    </w:p>
    <w:p>
      <w:pPr>
        <w:pStyle w:val="Heading2"/>
        <w:keepNext/>
        <w:spacing w:line="360" w:lineRule="auto" w:after="120" w:before="160"/>
      </w:pPr>
      <w:r>
        <w:rPr>
          <w:rFonts w:ascii="Times New Roman" w:hAnsi="Times New Roman" w:eastAsia="Times New Roman"/>
          <w:b/>
          <w:i w:val="0"/>
          <w:color w:val="000000"/>
          <w:sz w:val="24"/>
        </w:rPr>
        <w:t xml:space="preserve">5.4 </w:t>
      </w:r>
      <w:r>
        <w:rPr>
          <w:rFonts w:ascii="Times New Roman" w:hAnsi="Times New Roman" w:eastAsia="Times New Roman"/>
          <w:b/>
          <w:i w:val="0"/>
          <w:color w:val="000000"/>
          <w:sz w:val="24"/>
        </w:rPr>
        <w:t>Reconciling the two datings</w:t>
      </w:r>
    </w:p>
    <w:p>
      <w:pPr>
        <w:spacing w:line="360" w:lineRule="auto" w:after="120" w:before="0"/>
        <w:ind w:firstLine="720"/>
        <w:jc w:val="both"/>
      </w:pPr>
      <w:r>
        <w:rPr/>
        <w:t>Table 4 moves from the first-recorded-year estimate to the one-year-later estimate one step at a time, so that each step changes one feature. Row 2 keeps only firms observed in both g − 1 and g, so that the same firms enter every later row; this changes the MTB estimate by −0.005. Row 3 averages event years 1 to 4 instead of 0 to 3, with the same reference year g − 1; this changes it by −0.016 (p = 0.092). Row 4 moves the reference year from g − 1 to g, which is what dating coverage one year later does to the comparison; this changes the estimate by −0.044 (p = 0.024), 62% of the total gap of −0.070. Measuring size in g instead of g − 1 (row 5) and returning to all firms (row 6) change little.</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rPr>
          <w:cantSplit/>
          <w:tblHeader/>
        </w:trPr>
        <w:tc>
          <w:tcPr>
            <w:tcW w:type="dxa" w:w="4752"/>
            <w:tcBorders>
              <w:top w:val="single" w:sz="6" w:color="000000"/>
              <w:bottom w:val="single" w:sz="6" w:color="000000"/>
            </w:tcBorders>
          </w:tcPr>
          <w:p>
            <w:pPr>
              <w:keepNext/>
              <w:spacing w:after="0" w:line="240" w:lineRule="auto"/>
            </w:pPr>
            <w:r/>
            <w:r>
              <w:rPr>
                <w:b/>
                <w:sz w:val="18"/>
              </w:rPr>
              <w:t>Specification</w:t>
            </w:r>
          </w:p>
        </w:tc>
        <w:tc>
          <w:tcPr>
            <w:tcW w:type="dxa" w:w="1656"/>
            <w:tcBorders>
              <w:top w:val="single" w:sz="6" w:color="000000"/>
              <w:bottom w:val="single" w:sz="6" w:color="000000"/>
            </w:tcBorders>
          </w:tcPr>
          <w:p>
            <w:pPr>
              <w:keepNext/>
              <w:spacing w:after="0" w:line="240" w:lineRule="auto"/>
              <w:jc w:val="center"/>
            </w:pPr>
            <w:r/>
            <w:r>
              <w:rPr>
                <w:b/>
                <w:sz w:val="18"/>
              </w:rPr>
              <w:t>ln(MTB)</w:t>
            </w:r>
          </w:p>
        </w:tc>
        <w:tc>
          <w:tcPr>
            <w:tcW w:type="dxa" w:w="1800"/>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w:t>
            </w:r>
          </w:p>
        </w:tc>
      </w:tr>
      <w:tr>
        <w:trPr>
          <w:cantSplit/>
        </w:trPr>
        <w:tc>
          <w:tcPr>
            <w:tcW w:type="dxa" w:w="4752"/>
          </w:tcPr>
          <w:p>
            <w:pPr>
              <w:keepNext/>
              <w:spacing w:after="0" w:line="240" w:lineRule="auto"/>
            </w:pPr>
            <w:r/>
            <w:r>
              <w:rPr>
                <w:sz w:val="18"/>
              </w:rPr>
              <w:t>(1) First recorded year g, reference g − 1, event years 0 to 3, all firms</w:t>
            </w:r>
          </w:p>
        </w:tc>
        <w:tc>
          <w:tcPr>
            <w:tcW w:type="dxa" w:w="1656"/>
          </w:tcPr>
          <w:p>
            <w:pPr>
              <w:keepNext/>
              <w:spacing w:after="0" w:line="240" w:lineRule="auto"/>
              <w:jc w:val="center"/>
            </w:pPr>
            <w:r/>
            <w:r>
              <w:rPr>
                <w:sz w:val="18"/>
              </w:rPr>
              <w:t>0.002 (0.024)</w:t>
            </w:r>
          </w:p>
        </w:tc>
        <w:tc>
          <w:tcPr>
            <w:tcW w:type="dxa" w:w="1800"/>
          </w:tcPr>
          <w:p>
            <w:pPr>
              <w:keepNext/>
              <w:spacing w:after="0" w:line="240" w:lineRule="auto"/>
              <w:jc w:val="center"/>
            </w:pPr>
            <w:r/>
            <w:r>
              <w:rPr>
                <w:sz w:val="18"/>
              </w:rPr>
              <w:t>−0.055* (0.030)</w:t>
            </w:r>
          </w:p>
        </w:tc>
        <w:tc>
          <w:tcPr>
            <w:tcW w:type="dxa" w:w="1152"/>
          </w:tcPr>
          <w:p>
            <w:pPr>
              <w:keepNext/>
              <w:spacing w:after="0" w:line="240" w:lineRule="auto"/>
              <w:jc w:val="center"/>
            </w:pPr>
            <w:r/>
            <w:r>
              <w:rPr>
                <w:sz w:val="18"/>
              </w:rPr>
              <w:t>625</w:t>
            </w:r>
          </w:p>
        </w:tc>
      </w:tr>
      <w:tr>
        <w:trPr>
          <w:cantSplit/>
        </w:trPr>
        <w:tc>
          <w:tcPr>
            <w:tcW w:type="dxa" w:w="4752"/>
          </w:tcPr>
          <w:p>
            <w:pPr>
              <w:keepNext/>
              <w:spacing w:after="0" w:line="240" w:lineRule="auto"/>
            </w:pPr>
            <w:r/>
            <w:r>
              <w:rPr>
                <w:sz w:val="18"/>
              </w:rPr>
              <w:t>(2) As (1), firms observed in both g − 1 and g</w:t>
            </w:r>
          </w:p>
        </w:tc>
        <w:tc>
          <w:tcPr>
            <w:tcW w:type="dxa" w:w="1656"/>
          </w:tcPr>
          <w:p>
            <w:pPr>
              <w:keepNext/>
              <w:spacing w:after="0" w:line="240" w:lineRule="auto"/>
              <w:jc w:val="center"/>
            </w:pPr>
            <w:r/>
            <w:r>
              <w:rPr>
                <w:sz w:val="18"/>
              </w:rPr>
              <w:t>−0.003 (0.024)</w:t>
            </w:r>
          </w:p>
        </w:tc>
        <w:tc>
          <w:tcPr>
            <w:tcW w:type="dxa" w:w="1800"/>
          </w:tcPr>
          <w:p>
            <w:pPr>
              <w:keepNext/>
              <w:spacing w:after="0" w:line="240" w:lineRule="auto"/>
              <w:jc w:val="center"/>
            </w:pPr>
            <w:r/>
            <w:r>
              <w:rPr>
                <w:sz w:val="18"/>
              </w:rPr>
              <w:t>−0.055* (0.030)</w:t>
            </w:r>
          </w:p>
        </w:tc>
        <w:tc>
          <w:tcPr>
            <w:tcW w:type="dxa" w:w="1152"/>
          </w:tcPr>
          <w:p>
            <w:pPr>
              <w:keepNext/>
              <w:spacing w:after="0" w:line="240" w:lineRule="auto"/>
              <w:jc w:val="center"/>
            </w:pPr>
            <w:r/>
            <w:r>
              <w:rPr>
                <w:sz w:val="18"/>
              </w:rPr>
              <w:t>615</w:t>
            </w:r>
          </w:p>
        </w:tc>
      </w:tr>
      <w:tr>
        <w:trPr>
          <w:cantSplit/>
        </w:trPr>
        <w:tc>
          <w:tcPr>
            <w:tcW w:type="dxa" w:w="4752"/>
          </w:tcPr>
          <w:p>
            <w:pPr>
              <w:keepNext/>
              <w:spacing w:after="0" w:line="240" w:lineRule="auto"/>
            </w:pPr>
            <w:r/>
            <w:r>
              <w:rPr>
                <w:sz w:val="18"/>
              </w:rPr>
              <w:t>(3) As (2), event years 1 to 4</w:t>
            </w:r>
          </w:p>
        </w:tc>
        <w:tc>
          <w:tcPr>
            <w:tcW w:type="dxa" w:w="1656"/>
          </w:tcPr>
          <w:p>
            <w:pPr>
              <w:keepNext/>
              <w:spacing w:after="0" w:line="240" w:lineRule="auto"/>
              <w:jc w:val="center"/>
            </w:pPr>
            <w:r/>
            <w:r>
              <w:rPr>
                <w:sz w:val="18"/>
              </w:rPr>
              <w:t>−0.019 (0.030)</w:t>
            </w:r>
          </w:p>
        </w:tc>
        <w:tc>
          <w:tcPr>
            <w:tcW w:type="dxa" w:w="1800"/>
          </w:tcPr>
          <w:p>
            <w:pPr>
              <w:keepNext/>
              <w:spacing w:after="0" w:line="240" w:lineRule="auto"/>
              <w:jc w:val="center"/>
            </w:pPr>
            <w:r/>
            <w:r>
              <w:rPr>
                <w:sz w:val="18"/>
              </w:rPr>
              <w:t>−0.053 (0.037)</w:t>
            </w:r>
          </w:p>
        </w:tc>
        <w:tc>
          <w:tcPr>
            <w:tcW w:type="dxa" w:w="1152"/>
          </w:tcPr>
          <w:p>
            <w:pPr>
              <w:keepNext/>
              <w:spacing w:after="0" w:line="240" w:lineRule="auto"/>
              <w:jc w:val="center"/>
            </w:pPr>
            <w:r/>
            <w:r>
              <w:rPr>
                <w:sz w:val="18"/>
              </w:rPr>
              <w:t>585</w:t>
            </w:r>
          </w:p>
        </w:tc>
      </w:tr>
      <w:tr>
        <w:trPr>
          <w:cantSplit/>
        </w:trPr>
        <w:tc>
          <w:tcPr>
            <w:tcW w:type="dxa" w:w="4752"/>
          </w:tcPr>
          <w:p>
            <w:pPr>
              <w:keepNext/>
              <w:spacing w:after="0" w:line="240" w:lineRule="auto"/>
            </w:pPr>
            <w:r/>
            <w:r>
              <w:rPr>
                <w:sz w:val="18"/>
              </w:rPr>
              <w:t>(4) As (3), reference year g</w:t>
            </w:r>
          </w:p>
        </w:tc>
        <w:tc>
          <w:tcPr>
            <w:tcW w:type="dxa" w:w="1656"/>
          </w:tcPr>
          <w:p>
            <w:pPr>
              <w:keepNext/>
              <w:spacing w:after="0" w:line="240" w:lineRule="auto"/>
              <w:jc w:val="center"/>
            </w:pPr>
            <w:r/>
            <w:r>
              <w:rPr>
                <w:sz w:val="18"/>
              </w:rPr>
              <w:t>−0.063*** (0.024)</w:t>
            </w:r>
          </w:p>
        </w:tc>
        <w:tc>
          <w:tcPr>
            <w:tcW w:type="dxa" w:w="1800"/>
          </w:tcPr>
          <w:p>
            <w:pPr>
              <w:keepNext/>
              <w:spacing w:after="0" w:line="240" w:lineRule="auto"/>
              <w:jc w:val="center"/>
            </w:pPr>
            <w:r/>
            <w:r>
              <w:rPr>
                <w:sz w:val="18"/>
              </w:rPr>
              <w:t>−0.051* (0.029)</w:t>
            </w:r>
          </w:p>
        </w:tc>
        <w:tc>
          <w:tcPr>
            <w:tcW w:type="dxa" w:w="1152"/>
          </w:tcPr>
          <w:p>
            <w:pPr>
              <w:keepNext/>
              <w:spacing w:after="0" w:line="240" w:lineRule="auto"/>
              <w:jc w:val="center"/>
            </w:pPr>
            <w:r/>
            <w:r>
              <w:rPr>
                <w:sz w:val="18"/>
              </w:rPr>
              <w:t>585</w:t>
            </w:r>
          </w:p>
        </w:tc>
      </w:tr>
      <w:tr>
        <w:trPr>
          <w:cantSplit/>
        </w:trPr>
        <w:tc>
          <w:tcPr>
            <w:tcW w:type="dxa" w:w="4752"/>
          </w:tcPr>
          <w:p>
            <w:pPr>
              <w:keepNext/>
              <w:spacing w:after="0" w:line="240" w:lineRule="auto"/>
            </w:pPr>
            <w:r/>
            <w:r>
              <w:rPr>
                <w:sz w:val="18"/>
              </w:rPr>
              <w:t>(5) As (4), size measured in g (one year later, same firms)</w:t>
            </w:r>
          </w:p>
        </w:tc>
        <w:tc>
          <w:tcPr>
            <w:tcW w:type="dxa" w:w="1656"/>
          </w:tcPr>
          <w:p>
            <w:pPr>
              <w:keepNext/>
              <w:spacing w:after="0" w:line="240" w:lineRule="auto"/>
              <w:jc w:val="center"/>
            </w:pPr>
            <w:r/>
            <w:r>
              <w:rPr>
                <w:sz w:val="18"/>
              </w:rPr>
              <w:t>−0.060** (0.024)</w:t>
            </w:r>
          </w:p>
        </w:tc>
        <w:tc>
          <w:tcPr>
            <w:tcW w:type="dxa" w:w="1800"/>
          </w:tcPr>
          <w:p>
            <w:pPr>
              <w:keepNext/>
              <w:spacing w:after="0" w:line="240" w:lineRule="auto"/>
              <w:jc w:val="center"/>
            </w:pPr>
            <w:r/>
            <w:r>
              <w:rPr>
                <w:sz w:val="18"/>
              </w:rPr>
              <w:t>−0.063** (0.031)</w:t>
            </w:r>
          </w:p>
        </w:tc>
        <w:tc>
          <w:tcPr>
            <w:tcW w:type="dxa" w:w="1152"/>
          </w:tcPr>
          <w:p>
            <w:pPr>
              <w:keepNext/>
              <w:spacing w:after="0" w:line="240" w:lineRule="auto"/>
              <w:jc w:val="center"/>
            </w:pPr>
            <w:r/>
            <w:r>
              <w:rPr>
                <w:sz w:val="18"/>
              </w:rPr>
              <w:t>583</w:t>
            </w:r>
          </w:p>
        </w:tc>
      </w:tr>
      <w:tr>
        <w:trPr>
          <w:cantSplit/>
        </w:trPr>
        <w:tc>
          <w:tcPr>
            <w:tcW w:type="dxa" w:w="4752"/>
          </w:tcPr>
          <w:p>
            <w:pPr>
              <w:keepNext/>
              <w:spacing w:after="0" w:line="240" w:lineRule="auto"/>
            </w:pPr>
            <w:r/>
            <w:r>
              <w:rPr>
                <w:sz w:val="18"/>
              </w:rPr>
              <w:t>(6) One year later, all firms (R10)</w:t>
            </w:r>
          </w:p>
        </w:tc>
        <w:tc>
          <w:tcPr>
            <w:tcW w:type="dxa" w:w="1656"/>
          </w:tcPr>
          <w:p>
            <w:pPr>
              <w:keepNext/>
              <w:spacing w:after="0" w:line="240" w:lineRule="auto"/>
              <w:jc w:val="center"/>
            </w:pPr>
            <w:r/>
            <w:r>
              <w:rPr>
                <w:sz w:val="18"/>
              </w:rPr>
              <w:t>−0.068*** (0.024)</w:t>
            </w:r>
          </w:p>
        </w:tc>
        <w:tc>
          <w:tcPr>
            <w:tcW w:type="dxa" w:w="1800"/>
          </w:tcPr>
          <w:p>
            <w:pPr>
              <w:keepNext/>
              <w:spacing w:after="0" w:line="240" w:lineRule="auto"/>
              <w:jc w:val="center"/>
            </w:pPr>
            <w:r/>
            <w:r>
              <w:rPr>
                <w:sz w:val="18"/>
              </w:rPr>
              <w:t>−0.073** (0.030)</w:t>
            </w:r>
          </w:p>
        </w:tc>
        <w:tc>
          <w:tcPr>
            <w:tcW w:type="dxa" w:w="1152"/>
          </w:tcPr>
          <w:p>
            <w:pPr>
              <w:keepNext/>
              <w:spacing w:after="0" w:line="240" w:lineRule="auto"/>
              <w:jc w:val="center"/>
            </w:pPr>
            <w:r/>
            <w:r>
              <w:rPr>
                <w:sz w:val="18"/>
              </w:rPr>
              <w:t>613</w:t>
            </w:r>
          </w:p>
        </w:tc>
      </w:tr>
      <w:tr>
        <w:trPr>
          <w:cantSplit/>
        </w:trPr>
        <w:tc>
          <w:tcPr>
            <w:tcW w:type="dxa" w:w="4752"/>
          </w:tcPr>
          <w:p>
            <w:pPr>
              <w:keepNext/>
              <w:spacing w:after="0" w:line="240" w:lineRule="auto"/>
            </w:pPr>
            <w:r/>
            <w:r>
              <w:rPr>
                <w:sz w:val="18"/>
              </w:rPr>
              <w:t>(7) As (2), cohorts first recorded 2015 to 2020</w:t>
            </w:r>
          </w:p>
        </w:tc>
        <w:tc>
          <w:tcPr>
            <w:tcW w:type="dxa" w:w="1656"/>
          </w:tcPr>
          <w:p>
            <w:pPr>
              <w:keepNext/>
              <w:spacing w:after="0" w:line="240" w:lineRule="auto"/>
              <w:jc w:val="center"/>
            </w:pPr>
            <w:r/>
            <w:r>
              <w:rPr>
                <w:sz w:val="18"/>
              </w:rPr>
              <w:t>0.017 (0.040)</w:t>
            </w:r>
          </w:p>
        </w:tc>
        <w:tc>
          <w:tcPr>
            <w:tcW w:type="dxa" w:w="1800"/>
          </w:tcPr>
          <w:p>
            <w:pPr>
              <w:keepNext/>
              <w:spacing w:after="0" w:line="240" w:lineRule="auto"/>
              <w:jc w:val="center"/>
            </w:pPr>
            <w:r/>
            <w:r>
              <w:rPr>
                <w:sz w:val="18"/>
              </w:rPr>
              <w:t>0.076* (0.042)</w:t>
            </w:r>
          </w:p>
        </w:tc>
        <w:tc>
          <w:tcPr>
            <w:tcW w:type="dxa" w:w="1152"/>
          </w:tcPr>
          <w:p>
            <w:pPr>
              <w:keepNext/>
              <w:spacing w:after="0" w:line="240" w:lineRule="auto"/>
              <w:jc w:val="center"/>
            </w:pPr>
            <w:r/>
            <w:r>
              <w:rPr>
                <w:sz w:val="18"/>
              </w:rPr>
              <w:t>142</w:t>
            </w:r>
          </w:p>
        </w:tc>
      </w:tr>
      <w:tr>
        <w:trPr>
          <w:cantSplit/>
        </w:trPr>
        <w:tc>
          <w:tcPr>
            <w:tcW w:type="dxa" w:w="4752"/>
          </w:tcPr>
          <w:p>
            <w:pPr>
              <w:keepNext/>
              <w:spacing w:after="0" w:line="240" w:lineRule="auto"/>
            </w:pPr>
            <w:r/>
            <w:r>
              <w:rPr>
                <w:sz w:val="18"/>
              </w:rPr>
              <w:t>(8) As (3), cohorts first recorded 2015 to 2020</w:t>
            </w:r>
          </w:p>
        </w:tc>
        <w:tc>
          <w:tcPr>
            <w:tcW w:type="dxa" w:w="1656"/>
          </w:tcPr>
          <w:p>
            <w:pPr>
              <w:keepNext/>
              <w:spacing w:after="0" w:line="240" w:lineRule="auto"/>
              <w:jc w:val="center"/>
            </w:pPr>
            <w:r/>
            <w:r>
              <w:rPr>
                <w:sz w:val="18"/>
              </w:rPr>
              <w:t>−0.026 (0.047)</w:t>
            </w:r>
          </w:p>
        </w:tc>
        <w:tc>
          <w:tcPr>
            <w:tcW w:type="dxa" w:w="1800"/>
          </w:tcPr>
          <w:p>
            <w:pPr>
              <w:keepNext/>
              <w:spacing w:after="0" w:line="240" w:lineRule="auto"/>
              <w:jc w:val="center"/>
            </w:pPr>
            <w:r/>
            <w:r>
              <w:rPr>
                <w:sz w:val="18"/>
              </w:rPr>
              <w:t>0.077 (0.050)</w:t>
            </w:r>
          </w:p>
        </w:tc>
        <w:tc>
          <w:tcPr>
            <w:tcW w:type="dxa" w:w="1152"/>
          </w:tcPr>
          <w:p>
            <w:pPr>
              <w:keepNext/>
              <w:spacing w:after="0" w:line="240" w:lineRule="auto"/>
              <w:jc w:val="center"/>
            </w:pPr>
            <w:r/>
            <w:r>
              <w:rPr>
                <w:sz w:val="18"/>
              </w:rPr>
              <w:t>142</w:t>
            </w:r>
          </w:p>
        </w:tc>
      </w:tr>
      <w:tr>
        <w:trPr>
          <w:cantSplit/>
        </w:trPr>
        <w:tc>
          <w:tcPr>
            <w:tcW w:type="dxa" w:w="4752"/>
          </w:tcPr>
          <w:p>
            <w:pPr>
              <w:keepNext/>
              <w:spacing w:after="0" w:line="240" w:lineRule="auto"/>
            </w:pPr>
            <w:r/>
            <w:r>
              <w:rPr>
                <w:sz w:val="18"/>
              </w:rPr>
              <w:t>(9) As (4), cohorts first recorded 2015 to 2020</w:t>
            </w:r>
          </w:p>
        </w:tc>
        <w:tc>
          <w:tcPr>
            <w:tcW w:type="dxa" w:w="1656"/>
          </w:tcPr>
          <w:p>
            <w:pPr>
              <w:keepNext/>
              <w:spacing w:after="0" w:line="240" w:lineRule="auto"/>
              <w:jc w:val="center"/>
            </w:pPr>
            <w:r/>
            <w:r>
              <w:rPr>
                <w:sz w:val="18"/>
              </w:rPr>
              <w:t>−0.124*** (0.038)</w:t>
            </w:r>
          </w:p>
        </w:tc>
        <w:tc>
          <w:tcPr>
            <w:tcW w:type="dxa" w:w="1800"/>
          </w:tcPr>
          <w:p>
            <w:pPr>
              <w:keepNext/>
              <w:spacing w:after="0" w:line="240" w:lineRule="auto"/>
              <w:jc w:val="center"/>
            </w:pPr>
            <w:r/>
            <w:r>
              <w:rPr>
                <w:sz w:val="18"/>
              </w:rPr>
              <w:t>−0.006 (0.040)</w:t>
            </w:r>
          </w:p>
        </w:tc>
        <w:tc>
          <w:tcPr>
            <w:tcW w:type="dxa" w:w="1152"/>
          </w:tcPr>
          <w:p>
            <w:pPr>
              <w:keepNext/>
              <w:spacing w:after="0" w:line="240" w:lineRule="auto"/>
              <w:jc w:val="center"/>
            </w:pPr>
            <w:r/>
            <w:r>
              <w:rPr>
                <w:sz w:val="18"/>
              </w:rPr>
              <w:t>142</w:t>
            </w:r>
          </w:p>
        </w:tc>
      </w:tr>
      <w:tr>
        <w:trPr>
          <w:cantSplit/>
        </w:trPr>
        <w:tc>
          <w:tcPr>
            <w:tcW w:type="dxa" w:w="4752"/>
            <w:tcBorders>
              <w:bottom w:val="single" w:sz="6" w:color="000000"/>
            </w:tcBorders>
          </w:tcPr>
          <w:p>
            <w:pPr>
              <w:spacing w:after="0" w:line="240" w:lineRule="auto"/>
            </w:pPr>
            <w:r/>
            <w:r>
              <w:rPr>
                <w:sz w:val="18"/>
              </w:rPr>
              <w:t>(10) As (5), cohorts first recorded 2015 to 2020</w:t>
            </w:r>
          </w:p>
        </w:tc>
        <w:tc>
          <w:tcPr>
            <w:tcW w:type="dxa" w:w="1656"/>
            <w:tcBorders>
              <w:bottom w:val="single" w:sz="6" w:color="000000"/>
            </w:tcBorders>
          </w:tcPr>
          <w:p>
            <w:pPr>
              <w:spacing w:after="0" w:line="240" w:lineRule="auto"/>
              <w:jc w:val="center"/>
            </w:pPr>
            <w:r/>
            <w:r>
              <w:rPr>
                <w:sz w:val="18"/>
              </w:rPr>
              <w:t>−0.121*** (0.038)</w:t>
            </w:r>
          </w:p>
        </w:tc>
        <w:tc>
          <w:tcPr>
            <w:tcW w:type="dxa" w:w="1800"/>
            <w:tcBorders>
              <w:bottom w:val="single" w:sz="6" w:color="000000"/>
            </w:tcBorders>
          </w:tcPr>
          <w:p>
            <w:pPr>
              <w:spacing w:after="0" w:line="240" w:lineRule="auto"/>
              <w:jc w:val="center"/>
            </w:pPr>
            <w:r/>
            <w:r>
              <w:rPr>
                <w:sz w:val="18"/>
              </w:rPr>
              <w:t>−0.018 (0.042)</w:t>
            </w:r>
          </w:p>
        </w:tc>
        <w:tc>
          <w:tcPr>
            <w:tcW w:type="dxa" w:w="1152"/>
            <w:tcBorders>
              <w:bottom w:val="single" w:sz="6" w:color="000000"/>
            </w:tcBorders>
          </w:tcPr>
          <w:p>
            <w:pPr>
              <w:spacing w:after="0" w:line="240" w:lineRule="auto"/>
              <w:jc w:val="center"/>
            </w:pPr>
            <w:r/>
            <w:r>
              <w:rPr>
                <w:sz w:val="18"/>
              </w:rPr>
              <w:t>142</w:t>
            </w:r>
          </w:p>
        </w:tc>
      </w:tr>
    </w:tbl>
    <w:p>
      <w:pPr>
        <w:spacing w:line="240" w:lineRule="auto" w:after="40" w:before="80"/>
        <w:jc w:val="both"/>
      </w:pPr>
      <w:r>
        <w:rPr>
          <w:sz w:val="18"/>
        </w:rPr>
        <w:t>Note: Outcome-regression effects with bootstrap standard errors in parentheses; each row changes one feature of the row it names. *, **, ***: 10%, 5%, 1% significance.</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The reference year thus drives the difference. Dated one year later, every later valuation is compared with the first recorded year, the last year of the run-up. In the cohorts that contribute to event years 1 to 4, the MTB ratio of scored firms rose by 0.044 relative to never-scored firms between g − 1 and g, and row 4 subtracts exactly this rise, so a later dating starts from a higher point. The cohorts observed through event year 4 (rows 7 to 10) show the same pattern more strongly. Composition matters as well: the timing difference is concentrated in the waves that had a run-up. Table S10 of the supplementary material shows that under the one-year-later dating the MTB change is −0.136 for the Thai and Singaporean wave and −0.111 for the remaining cohorts, but 0.012 for the Malaysian wave, whose estimate under the first recorded year is 0.021. Where valuations did not run up before entry, neither dating detects an MTB change (95% intervals −0.053 to 0.091 and −0.055 to 0.076).</w:t>
      </w:r>
    </w:p>
    <w:p>
      <w:pPr>
        <w:spacing w:line="360" w:lineRule="auto" w:after="120" w:before="0"/>
        <w:ind w:firstLine="720"/>
        <w:jc w:val="both"/>
      </w:pPr>
      <w:r>
        <w:rPr/>
        <w:t>Two readings fit this pattern, and the data cannot separate them. If firms were selected at an unusually high valuation that later partly reversed, the one-year-later estimate measures that reversal and could hide a gain from coverage; if valuations would otherwise have stayed at their peak, coverage lowered them. What the datings share is that neither shows a gain and that the decline appears only where a run-up preceded entry.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 xml:space="preserve">5.5 </w:t>
      </w:r>
      <w:r>
        <w:rPr>
          <w:rFonts w:ascii="Times New Roman" w:hAnsi="Times New Roman" w:eastAsia="Times New Roman"/>
          <w:b/>
          <w:i w:val="0"/>
          <w:color w:val="000000"/>
          <w:sz w:val="24"/>
        </w:rPr>
        <w:t>Sensitivity to departures from parallel trends</w:t>
      </w:r>
    </w:p>
    <w:p>
      <w:pPr>
        <w:spacing w:line="360" w:lineRule="auto" w:after="120" w:before="0"/>
        <w:ind w:firstLine="720"/>
        <w:jc w:val="both"/>
      </w:pPr>
      <w:r>
        <w:rPr/>
        <w:t>Row R11 keeps the 7 cohorts observed through event year 3 and gives −0.008 (p = 0.806), so changing cohort composition does not explain the headline estimate. Removing a linear pre-trend with Eq. (9) (row R7) gives −0.052, and matching on pre-coverage growth (row R8) gives 0.028; both intervals include zero, and Appendix A.11 of the supplementary material discusses them.</w:t>
      </w:r>
    </w:p>
    <w:p>
      <w:pPr>
        <w:spacing w:line="360" w:lineRule="auto" w:after="120" w:before="0"/>
        <w:ind w:firstLine="720"/>
        <w:jc w:val="both"/>
      </w:pPr>
      <w:r>
        <w:rPr/>
        <w:t>Table S5 reports the bounds of Eq. (10). With M̄ = 0.25, the interval for the MTB effect is −0.071 to 0.073, and any departure at all admits a positive effect. Under the one-year-later dating, the decline loses significance with M̄ = 0.25, when its interval runs from −0.138 to 0.002. Modest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00"/>
          <w:sz w:val="24"/>
        </w:rPr>
        <w:t xml:space="preserve">5.6 </w:t>
      </w:r>
      <w:r>
        <w:rPr>
          <w:rFonts w:ascii="Times New Roman" w:hAnsi="Times New Roman" w:eastAsia="Times New Roman"/>
          <w:b/>
          <w:i w:val="0"/>
          <w:color w:val="000000"/>
          <w:sz w:val="24"/>
        </w:rPr>
        <w:t>Firm size and common support</w:t>
      </w:r>
    </w:p>
    <w:p>
      <w:pPr>
        <w:spacing w:line="360" w:lineRule="auto" w:after="120" w:before="0"/>
        <w:ind w:firstLine="720"/>
        <w:jc w:val="both"/>
      </w:pPr>
      <w:r>
        <w:rPr/>
        <w:t>Scored firms are much larger than most controls, so the outcome regression extrapolates for the largest firms. Table 5 varies the size adjustment and the support. Across functional forms (none, linear, quadratic, cubic, quintile indicators, or size measured at g − 3), the MTB estimate stays between −0.010 and 0.025. Restricting scored firms to the size range of the controls changes the estimand to the effect on scored firms that have comparable controls. Keeping scored firms no larger than the 95th percentile of controls in their cell retains 487 scored firms and gives −0.021 (p = 0.426); the 90th and 99th percentile cut-offs give −0.013 and −0.006. Within this support the doubly robust estimator of Sant'Anna and Zhao (2020) gives −0.010 (p = 0.715), and only 1.1% of scored firm-cells have an estimated propensity score above 0.95. The MTB result therefore does not depend on extrapolating the size adjustment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rPr>
          <w:cantSplit/>
          <w:tblHeader/>
        </w:trPr>
        <w:tc>
          <w:tcPr>
            <w:tcW w:type="dxa" w:w="4320"/>
            <w:tcBorders>
              <w:top w:val="single" w:sz="6" w:color="000000"/>
              <w:bottom w:val="single" w:sz="6" w:color="000000"/>
            </w:tcBorders>
          </w:tcPr>
          <w:p>
            <w:pPr>
              <w:keepNext/>
              <w:spacing w:after="0" w:line="240" w:lineRule="auto"/>
            </w:pPr>
            <w:r/>
            <w:r>
              <w:rPr>
                <w:b/>
                <w:sz w:val="18"/>
              </w:rPr>
              <w:t>Specification</w:t>
            </w:r>
          </w:p>
        </w:tc>
        <w:tc>
          <w:tcPr>
            <w:tcW w:type="dxa" w:w="1800"/>
            <w:tcBorders>
              <w:top w:val="single" w:sz="6" w:color="000000"/>
              <w:bottom w:val="single" w:sz="6" w:color="000000"/>
            </w:tcBorders>
          </w:tcPr>
          <w:p>
            <w:pPr>
              <w:keepNext/>
              <w:spacing w:after="0" w:line="240" w:lineRule="auto"/>
              <w:jc w:val="center"/>
            </w:pPr>
            <w:r/>
            <w:r>
              <w:rPr>
                <w:b/>
                <w:sz w:val="18"/>
              </w:rPr>
              <w:t>ln(MTB)</w:t>
            </w:r>
          </w:p>
        </w:tc>
        <w:tc>
          <w:tcPr>
            <w:tcW w:type="dxa" w:w="1872"/>
            <w:tcBorders>
              <w:top w:val="single" w:sz="6" w:color="000000"/>
              <w:bottom w:val="single" w:sz="6" w:color="000000"/>
            </w:tcBorders>
          </w:tcPr>
          <w:p>
            <w:pPr>
              <w:keepNext/>
              <w:spacing w:after="0" w:line="240" w:lineRule="auto"/>
              <w:jc w:val="center"/>
            </w:pPr>
            <w:r/>
            <w:r>
              <w:rPr>
                <w:b/>
                <w:sz w:val="18"/>
              </w:rPr>
              <w:t>ln(market cap)</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r>
      <w:tr>
        <w:trPr>
          <w:cantSplit/>
        </w:trPr>
        <w:tc>
          <w:tcPr>
            <w:tcW w:type="dxa" w:w="4320"/>
          </w:tcPr>
          <w:p>
            <w:pPr>
              <w:keepNext/>
              <w:spacing w:after="0" w:line="240" w:lineRule="auto"/>
            </w:pPr>
            <w:r/>
            <w:r>
              <w:rPr>
                <w:sz w:val="18"/>
              </w:rPr>
              <w:t>Baseline: quadratic in log total assets at g − 1</w:t>
            </w:r>
          </w:p>
        </w:tc>
        <w:tc>
          <w:tcPr>
            <w:tcW w:type="dxa" w:w="1800"/>
          </w:tcPr>
          <w:p>
            <w:pPr>
              <w:keepNext/>
              <w:spacing w:after="0" w:line="240" w:lineRule="auto"/>
              <w:jc w:val="center"/>
            </w:pPr>
            <w:r/>
            <w:r>
              <w:rPr>
                <w:sz w:val="18"/>
              </w:rPr>
              <w:t>0.002 (0.024)</w:t>
            </w:r>
          </w:p>
        </w:tc>
        <w:tc>
          <w:tcPr>
            <w:tcW w:type="dxa" w:w="1872"/>
          </w:tcPr>
          <w:p>
            <w:pPr>
              <w:keepNext/>
              <w:spacing w:after="0" w:line="240" w:lineRule="auto"/>
              <w:jc w:val="center"/>
            </w:pPr>
            <w:r/>
            <w:r>
              <w:rPr>
                <w:sz w:val="18"/>
              </w:rPr>
              <w:t>−0.055* (0.030)</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No covariates</w:t>
            </w:r>
          </w:p>
        </w:tc>
        <w:tc>
          <w:tcPr>
            <w:tcW w:type="dxa" w:w="1800"/>
          </w:tcPr>
          <w:p>
            <w:pPr>
              <w:keepNext/>
              <w:spacing w:after="0" w:line="240" w:lineRule="auto"/>
              <w:jc w:val="center"/>
            </w:pPr>
            <w:r/>
            <w:r>
              <w:rPr>
                <w:sz w:val="18"/>
              </w:rPr>
              <w:t>0.025 (0.022)</w:t>
            </w:r>
          </w:p>
        </w:tc>
        <w:tc>
          <w:tcPr>
            <w:tcW w:type="dxa" w:w="1872"/>
          </w:tcPr>
          <w:p>
            <w:pPr>
              <w:keepNext/>
              <w:spacing w:after="0" w:line="240" w:lineRule="auto"/>
              <w:jc w:val="center"/>
            </w:pPr>
            <w:r/>
            <w:r>
              <w:rPr>
                <w:sz w:val="18"/>
              </w:rPr>
              <w:t>0.016 (0.025)</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Linear in log total assets</w:t>
            </w:r>
          </w:p>
        </w:tc>
        <w:tc>
          <w:tcPr>
            <w:tcW w:type="dxa" w:w="1800"/>
          </w:tcPr>
          <w:p>
            <w:pPr>
              <w:keepNext/>
              <w:spacing w:after="0" w:line="240" w:lineRule="auto"/>
              <w:jc w:val="center"/>
            </w:pPr>
            <w:r/>
            <w:r>
              <w:rPr>
                <w:sz w:val="18"/>
              </w:rPr>
              <w:t>−0.003 (0.023)</w:t>
            </w:r>
          </w:p>
        </w:tc>
        <w:tc>
          <w:tcPr>
            <w:tcW w:type="dxa" w:w="1872"/>
          </w:tcPr>
          <w:p>
            <w:pPr>
              <w:keepNext/>
              <w:spacing w:after="0" w:line="240" w:lineRule="auto"/>
              <w:jc w:val="center"/>
            </w:pPr>
            <w:r/>
            <w:r>
              <w:rPr>
                <w:sz w:val="18"/>
              </w:rPr>
              <w:t>−0.033 (0.029)</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Cubic in log total assets</w:t>
            </w:r>
          </w:p>
        </w:tc>
        <w:tc>
          <w:tcPr>
            <w:tcW w:type="dxa" w:w="1800"/>
          </w:tcPr>
          <w:p>
            <w:pPr>
              <w:keepNext/>
              <w:spacing w:after="0" w:line="240" w:lineRule="auto"/>
              <w:jc w:val="center"/>
            </w:pPr>
            <w:r/>
            <w:r>
              <w:rPr>
                <w:sz w:val="18"/>
              </w:rPr>
              <w:t>−0.009 (0.024)</w:t>
            </w:r>
          </w:p>
        </w:tc>
        <w:tc>
          <w:tcPr>
            <w:tcW w:type="dxa" w:w="1872"/>
          </w:tcPr>
          <w:p>
            <w:pPr>
              <w:keepNext/>
              <w:spacing w:after="0" w:line="240" w:lineRule="auto"/>
              <w:jc w:val="center"/>
            </w:pPr>
            <w:r/>
            <w:r>
              <w:rPr>
                <w:sz w:val="18"/>
              </w:rPr>
              <w:t>−0.055* (0.030)</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Size quintile indicators</w:t>
            </w:r>
          </w:p>
        </w:tc>
        <w:tc>
          <w:tcPr>
            <w:tcW w:type="dxa" w:w="1800"/>
          </w:tcPr>
          <w:p>
            <w:pPr>
              <w:keepNext/>
              <w:spacing w:after="0" w:line="240" w:lineRule="auto"/>
              <w:jc w:val="center"/>
            </w:pPr>
            <w:r/>
            <w:r>
              <w:rPr>
                <w:sz w:val="18"/>
              </w:rPr>
              <w:t>−0.010 (0.023)</w:t>
            </w:r>
          </w:p>
        </w:tc>
        <w:tc>
          <w:tcPr>
            <w:tcW w:type="dxa" w:w="1872"/>
          </w:tcPr>
          <w:p>
            <w:pPr>
              <w:keepNext/>
              <w:spacing w:after="0" w:line="240" w:lineRule="auto"/>
              <w:jc w:val="center"/>
            </w:pPr>
            <w:r/>
            <w:r>
              <w:rPr>
                <w:sz w:val="18"/>
              </w:rPr>
              <w:t>−0.053* (0.029)</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Quadratic, total assets at g − 3</w:t>
            </w:r>
          </w:p>
        </w:tc>
        <w:tc>
          <w:tcPr>
            <w:tcW w:type="dxa" w:w="1800"/>
          </w:tcPr>
          <w:p>
            <w:pPr>
              <w:keepNext/>
              <w:spacing w:after="0" w:line="240" w:lineRule="auto"/>
              <w:jc w:val="center"/>
            </w:pPr>
            <w:r/>
            <w:r>
              <w:rPr>
                <w:sz w:val="18"/>
              </w:rPr>
              <w:t>−0.008 (0.025)</w:t>
            </w:r>
          </w:p>
        </w:tc>
        <w:tc>
          <w:tcPr>
            <w:tcW w:type="dxa" w:w="1872"/>
          </w:tcPr>
          <w:p>
            <w:pPr>
              <w:keepNext/>
              <w:spacing w:after="0" w:line="240" w:lineRule="auto"/>
              <w:jc w:val="center"/>
            </w:pPr>
            <w:r/>
            <w:r>
              <w:rPr>
                <w:sz w:val="18"/>
              </w:rPr>
              <w:t>−0.059* (0.032)</w:t>
            </w:r>
          </w:p>
        </w:tc>
        <w:tc>
          <w:tcPr>
            <w:tcW w:type="dxa" w:w="1296"/>
          </w:tcPr>
          <w:p>
            <w:pPr>
              <w:keepNext/>
              <w:spacing w:after="0" w:line="240" w:lineRule="auto"/>
              <w:jc w:val="center"/>
            </w:pPr>
            <w:r/>
            <w:r>
              <w:rPr>
                <w:sz w:val="18"/>
              </w:rPr>
              <w:t>592</w:t>
            </w:r>
          </w:p>
        </w:tc>
      </w:tr>
      <w:tr>
        <w:trPr>
          <w:cantSplit/>
        </w:trPr>
        <w:tc>
          <w:tcPr>
            <w:tcW w:type="dxa" w:w="4320"/>
          </w:tcPr>
          <w:p>
            <w:pPr>
              <w:keepNext/>
              <w:spacing w:after="0" w:line="240" w:lineRule="auto"/>
            </w:pPr>
            <w:r/>
            <w:r>
              <w:rPr>
                <w:sz w:val="18"/>
              </w:rPr>
              <w:t>Scored firms ≤ 99th percentile of controls</w:t>
            </w:r>
          </w:p>
        </w:tc>
        <w:tc>
          <w:tcPr>
            <w:tcW w:type="dxa" w:w="1800"/>
          </w:tcPr>
          <w:p>
            <w:pPr>
              <w:keepNext/>
              <w:spacing w:after="0" w:line="240" w:lineRule="auto"/>
              <w:jc w:val="center"/>
            </w:pPr>
            <w:r/>
            <w:r>
              <w:rPr>
                <w:sz w:val="18"/>
              </w:rPr>
              <w:t>−0.006 (0.024)</w:t>
            </w:r>
          </w:p>
        </w:tc>
        <w:tc>
          <w:tcPr>
            <w:tcW w:type="dxa" w:w="1872"/>
          </w:tcPr>
          <w:p>
            <w:pPr>
              <w:keepNext/>
              <w:spacing w:after="0" w:line="240" w:lineRule="auto"/>
              <w:jc w:val="center"/>
            </w:pPr>
            <w:r/>
            <w:r>
              <w:rPr>
                <w:sz w:val="18"/>
              </w:rPr>
              <w:t>−0.061** (0.031)</w:t>
            </w:r>
          </w:p>
        </w:tc>
        <w:tc>
          <w:tcPr>
            <w:tcW w:type="dxa" w:w="1296"/>
          </w:tcPr>
          <w:p>
            <w:pPr>
              <w:keepNext/>
              <w:spacing w:after="0" w:line="240" w:lineRule="auto"/>
              <w:jc w:val="center"/>
            </w:pPr>
            <w:r/>
            <w:r>
              <w:rPr>
                <w:sz w:val="18"/>
              </w:rPr>
              <w:t>586</w:t>
            </w:r>
          </w:p>
        </w:tc>
      </w:tr>
      <w:tr>
        <w:trPr>
          <w:cantSplit/>
        </w:trPr>
        <w:tc>
          <w:tcPr>
            <w:tcW w:type="dxa" w:w="4320"/>
          </w:tcPr>
          <w:p>
            <w:pPr>
              <w:keepNext/>
              <w:spacing w:after="0" w:line="240" w:lineRule="auto"/>
            </w:pPr>
            <w:r/>
            <w:r>
              <w:rPr>
                <w:sz w:val="18"/>
              </w:rPr>
              <w:t>Scored firms ≤ 95th percentile of controls</w:t>
            </w:r>
          </w:p>
        </w:tc>
        <w:tc>
          <w:tcPr>
            <w:tcW w:type="dxa" w:w="1800"/>
          </w:tcPr>
          <w:p>
            <w:pPr>
              <w:keepNext/>
              <w:spacing w:after="0" w:line="240" w:lineRule="auto"/>
              <w:jc w:val="center"/>
            </w:pPr>
            <w:r/>
            <w:r>
              <w:rPr>
                <w:sz w:val="18"/>
              </w:rPr>
              <w:t>−0.021 (0.026)</w:t>
            </w:r>
          </w:p>
        </w:tc>
        <w:tc>
          <w:tcPr>
            <w:tcW w:type="dxa" w:w="1872"/>
          </w:tcPr>
          <w:p>
            <w:pPr>
              <w:keepNext/>
              <w:spacing w:after="0" w:line="240" w:lineRule="auto"/>
              <w:jc w:val="center"/>
            </w:pPr>
            <w:r/>
            <w:r>
              <w:rPr>
                <w:sz w:val="18"/>
              </w:rPr>
              <w:t>−0.096*** (0.035)</w:t>
            </w:r>
          </w:p>
        </w:tc>
        <w:tc>
          <w:tcPr>
            <w:tcW w:type="dxa" w:w="1296"/>
          </w:tcPr>
          <w:p>
            <w:pPr>
              <w:keepNext/>
              <w:spacing w:after="0" w:line="240" w:lineRule="auto"/>
              <w:jc w:val="center"/>
            </w:pPr>
            <w:r/>
            <w:r>
              <w:rPr>
                <w:sz w:val="18"/>
              </w:rPr>
              <w:t>487</w:t>
            </w:r>
          </w:p>
        </w:tc>
      </w:tr>
      <w:tr>
        <w:trPr>
          <w:cantSplit/>
        </w:trPr>
        <w:tc>
          <w:tcPr>
            <w:tcW w:type="dxa" w:w="4320"/>
          </w:tcPr>
          <w:p>
            <w:pPr>
              <w:keepNext/>
              <w:spacing w:after="0" w:line="240" w:lineRule="auto"/>
            </w:pPr>
            <w:r/>
            <w:r>
              <w:rPr>
                <w:sz w:val="18"/>
              </w:rPr>
              <w:t>Scored firms ≤ 90th percentile of controls</w:t>
            </w:r>
          </w:p>
        </w:tc>
        <w:tc>
          <w:tcPr>
            <w:tcW w:type="dxa" w:w="1800"/>
          </w:tcPr>
          <w:p>
            <w:pPr>
              <w:keepNext/>
              <w:spacing w:after="0" w:line="240" w:lineRule="auto"/>
              <w:jc w:val="center"/>
            </w:pPr>
            <w:r/>
            <w:r>
              <w:rPr>
                <w:sz w:val="18"/>
              </w:rPr>
              <w:t>−0.013 (0.028)</w:t>
            </w:r>
          </w:p>
        </w:tc>
        <w:tc>
          <w:tcPr>
            <w:tcW w:type="dxa" w:w="1872"/>
          </w:tcPr>
          <w:p>
            <w:pPr>
              <w:keepNext/>
              <w:spacing w:after="0" w:line="240" w:lineRule="auto"/>
              <w:jc w:val="center"/>
            </w:pPr>
            <w:r/>
            <w:r>
              <w:rPr>
                <w:sz w:val="18"/>
              </w:rPr>
              <w:t>−0.093** (0.039)</w:t>
            </w:r>
          </w:p>
        </w:tc>
        <w:tc>
          <w:tcPr>
            <w:tcW w:type="dxa" w:w="1296"/>
          </w:tcPr>
          <w:p>
            <w:pPr>
              <w:keepNext/>
              <w:spacing w:after="0" w:line="240" w:lineRule="auto"/>
              <w:jc w:val="center"/>
            </w:pPr>
            <w:r/>
            <w:r>
              <w:rPr>
                <w:sz w:val="18"/>
              </w:rPr>
              <w:t>420</w:t>
            </w:r>
          </w:p>
        </w:tc>
      </w:tr>
      <w:tr>
        <w:trPr>
          <w:cantSplit/>
        </w:trPr>
        <w:tc>
          <w:tcPr>
            <w:tcW w:type="dxa" w:w="4320"/>
          </w:tcPr>
          <w:p>
            <w:pPr>
              <w:keepNext/>
              <w:spacing w:after="0" w:line="240" w:lineRule="auto"/>
            </w:pPr>
            <w:r/>
            <w:r>
              <w:rPr>
                <w:sz w:val="18"/>
              </w:rPr>
              <w:t>Doubly robust, ≤ 95th percentile</w:t>
            </w:r>
          </w:p>
        </w:tc>
        <w:tc>
          <w:tcPr>
            <w:tcW w:type="dxa" w:w="1800"/>
          </w:tcPr>
          <w:p>
            <w:pPr>
              <w:keepNext/>
              <w:spacing w:after="0" w:line="240" w:lineRule="auto"/>
              <w:jc w:val="center"/>
            </w:pPr>
            <w:r/>
            <w:r>
              <w:rPr>
                <w:sz w:val="18"/>
              </w:rPr>
              <w:t>−0.010 (0.027)</w:t>
            </w:r>
          </w:p>
        </w:tc>
        <w:tc>
          <w:tcPr>
            <w:tcW w:type="dxa" w:w="1872"/>
          </w:tcPr>
          <w:p>
            <w:pPr>
              <w:keepNext/>
              <w:spacing w:after="0" w:line="240" w:lineRule="auto"/>
              <w:jc w:val="center"/>
            </w:pPr>
            <w:r/>
            <w:r>
              <w:rPr>
                <w:sz w:val="18"/>
              </w:rPr>
              <w:t>−0.064* (0.034)</w:t>
            </w:r>
          </w:p>
        </w:tc>
        <w:tc>
          <w:tcPr>
            <w:tcW w:type="dxa" w:w="1296"/>
          </w:tcPr>
          <w:p>
            <w:pPr>
              <w:keepNext/>
              <w:spacing w:after="0" w:line="240" w:lineRule="auto"/>
              <w:jc w:val="center"/>
            </w:pPr>
            <w:r/>
            <w:r>
              <w:rPr>
                <w:sz w:val="18"/>
              </w:rPr>
              <w:t>487</w:t>
            </w:r>
          </w:p>
        </w:tc>
      </w:tr>
      <w:tr>
        <w:trPr>
          <w:cantSplit/>
        </w:trPr>
        <w:tc>
          <w:tcPr>
            <w:tcW w:type="dxa" w:w="4320"/>
            <w:tcBorders>
              <w:bottom w:val="single" w:sz="6" w:color="000000"/>
            </w:tcBorders>
          </w:tcPr>
          <w:p>
            <w:pPr>
              <w:spacing w:after="0" w:line="240" w:lineRule="auto"/>
            </w:pPr>
            <w:r/>
            <w:r>
              <w:rPr>
                <w:sz w:val="18"/>
              </w:rPr>
              <w:t>Doubly robust, ≤ 90th percentile</w:t>
            </w:r>
          </w:p>
        </w:tc>
        <w:tc>
          <w:tcPr>
            <w:tcW w:type="dxa" w:w="1800"/>
            <w:tcBorders>
              <w:bottom w:val="single" w:sz="6" w:color="000000"/>
            </w:tcBorders>
          </w:tcPr>
          <w:p>
            <w:pPr>
              <w:spacing w:after="0" w:line="240" w:lineRule="auto"/>
              <w:jc w:val="center"/>
            </w:pPr>
            <w:r/>
            <w:r>
              <w:rPr>
                <w:sz w:val="18"/>
              </w:rPr>
              <w:t>0.005 (0.029)</w:t>
            </w:r>
          </w:p>
        </w:tc>
        <w:tc>
          <w:tcPr>
            <w:tcW w:type="dxa" w:w="1872"/>
            <w:tcBorders>
              <w:bottom w:val="single" w:sz="6" w:color="000000"/>
            </w:tcBorders>
          </w:tcPr>
          <w:p>
            <w:pPr>
              <w:spacing w:after="0" w:line="240" w:lineRule="auto"/>
              <w:jc w:val="center"/>
            </w:pPr>
            <w:r/>
            <w:r>
              <w:rPr>
                <w:sz w:val="18"/>
              </w:rPr>
              <w:t>−0.061 (0.038)</w:t>
            </w:r>
          </w:p>
        </w:tc>
        <w:tc>
          <w:tcPr>
            <w:tcW w:type="dxa" w:w="1296"/>
            <w:tcBorders>
              <w:bottom w:val="single" w:sz="6" w:color="000000"/>
            </w:tcBorders>
          </w:tcPr>
          <w:p>
            <w:pPr>
              <w:spacing w:after="0" w:line="240" w:lineRule="auto"/>
              <w:jc w:val="center"/>
            </w:pPr>
            <w:r/>
            <w:r>
              <w:rPr>
                <w:sz w:val="18"/>
              </w:rPr>
              <w:t>420</w:t>
            </w:r>
          </w:p>
        </w:tc>
      </w:tr>
    </w:tbl>
    <w:p>
      <w:pPr>
        <w:spacing w:line="240" w:lineRule="auto" w:after="40" w:before="80"/>
        <w:jc w:val="both"/>
      </w:pPr>
      <w:r>
        <w:rPr>
          <w:sz w:val="18"/>
        </w:rPr>
        <w:t>Note: Bootstrap standard errors in parentheses; percentile rows cap scored firms' base-year assets at that control percentile. *, **, ***: 10%, 5%, 1% significance.</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Market capitalization is more sensitive. Its estimate is 0.016 without covariates and between −0.096 and −0.033 with them, so the negative market capitalization change depends on how size is modeled. This is expected, because size enters both the selection into coverage and market capitalization itself.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Because the restriction uses the controls' percentile within each cell, it drops fewer firms than the pooled comparison in Section 4.2 suggests. The retained firms are mostly Malaysian (71.5%). The restricted estimate thus describes mid-sized scored firms, largely from the Malaysian expansion, and says little about the largest firms in each market.</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 (all years)</w:t>
            </w:r>
          </w:p>
        </w:tc>
      </w:tr>
      <w:tr>
        <w:trPr>
          <w:cantSplit/>
        </w:trPr>
        <w:tc>
          <w:tcPr>
            <w:tcW w:type="dxa" w:w="4032"/>
          </w:tcPr>
          <w:p>
            <w:pPr>
              <w:keepNext/>
              <w:spacing w:after="0" w:line="240" w:lineRule="auto"/>
            </w:pPr>
            <w:r/>
            <w:r>
              <w:rPr>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80"/>
        <w:jc w:val="both"/>
      </w:pPr>
      <w:r>
        <w:rPr>
          <w:sz w:val="18"/>
        </w:rPr>
        <w:t>Note: Scored firms in the ln(MTB) estimate, measured in the base year g − 1; never-scored firms are summarized over all firm-years. Shares are fractions of firms.</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5.7 </w:t>
      </w:r>
      <w:r>
        <w:rPr>
          <w:rFonts w:ascii="Times New Roman" w:hAnsi="Times New Roman" w:eastAsia="Times New Roman"/>
          <w:b/>
          <w:i w:val="0"/>
          <w:color w:val="000000"/>
          <w:sz w:val="24"/>
        </w:rPr>
        <w:t>Missing valuation data and recording errors</w:t>
      </w:r>
    </w:p>
    <w:p>
      <w:pPr>
        <w:spacing w:line="360" w:lineRule="auto" w:after="120" w:before="0"/>
        <w:ind w:firstLine="720"/>
        <w:jc w:val="both"/>
      </w:pPr>
      <w:r>
        <w:rPr/>
        <w:t>Missing MTB ratios are not random. Table S11 of the supplementary material compares firm-years with and without an MTB ratio. Firm-years without one are more often highly levered (book leverage above 0.5 in 25.4% of never-scored firm-years without an MTB ratio, against 8.4% with one) and more often Indonesian (38.9% against 24.1%), consistent with financial distress and with gaps in market data. Only 21.5% of never-scored and 24.8% of scored firm-years without an MTB ratio have a market capitalization, so most gaps are missing market data, not negative book equity alone. Among scored firms, the 50 firms that do not enter the MTB estimate have median base-year total assets similar to those that do (280.3 against 294.3 million U.S. dollars).</w:t>
      </w:r>
    </w:p>
    <w:p>
      <w:pPr>
        <w:spacing w:line="360" w:lineRule="auto" w:after="120" w:before="0"/>
        <w:ind w:firstLine="720"/>
        <w:jc w:val="both"/>
      </w:pPr>
      <w:r>
        <w:rPr/>
        <w:t>Table 7 checks whether these gaps and the recording errors of Section 3.4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or using a looser flag at twice total assets, or winsorizing within each market and year instead of the pooled sample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rPr>
          <w:cantSplit/>
          <w:tblHeader/>
        </w:trPr>
        <w:tc>
          <w:tcPr>
            <w:tcW w:type="dxa" w:w="4608"/>
            <w:tcBorders>
              <w:top w:val="single" w:sz="6" w:color="000000"/>
              <w:bottom w:val="single" w:sz="6" w:color="000000"/>
            </w:tcBorders>
          </w:tcPr>
          <w:p>
            <w:pPr>
              <w:keepNext/>
              <w:spacing w:after="0" w:line="240" w:lineRule="auto"/>
            </w:pPr>
            <w:r/>
            <w:r>
              <w:rPr>
                <w:b/>
                <w:sz w:val="18"/>
              </w:rPr>
              <w:t>Specification</w:t>
            </w:r>
          </w:p>
        </w:tc>
        <w:tc>
          <w:tcPr>
            <w:tcW w:type="dxa" w:w="1728"/>
            <w:tcBorders>
              <w:top w:val="single" w:sz="6" w:color="000000"/>
              <w:bottom w:val="single" w:sz="6" w:color="000000"/>
            </w:tcBorders>
          </w:tcPr>
          <w:p>
            <w:pPr>
              <w:keepNext/>
              <w:spacing w:after="0" w:line="240" w:lineRule="auto"/>
              <w:jc w:val="center"/>
            </w:pPr>
            <w:r/>
            <w:r>
              <w:rPr>
                <w:b/>
                <w:sz w:val="18"/>
              </w:rPr>
              <w:t>ln(MTB)</w:t>
            </w:r>
          </w:p>
        </w:tc>
        <w:tc>
          <w:tcPr>
            <w:tcW w:type="dxa" w:w="1800"/>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w:t>
            </w:r>
          </w:p>
        </w:tc>
      </w:tr>
      <w:tr>
        <w:trPr>
          <w:cantSplit/>
        </w:trPr>
        <w:tc>
          <w:tcPr>
            <w:tcW w:type="dxa" w:w="4608"/>
          </w:tcPr>
          <w:p>
            <w:pPr>
              <w:keepNext/>
              <w:spacing w:after="0" w:line="240" w:lineRule="auto"/>
            </w:pPr>
            <w:r/>
            <w:r>
              <w:rPr>
                <w:sz w:val="18"/>
              </w:rPr>
              <w:t>Baseline</w:t>
            </w:r>
          </w:p>
        </w:tc>
        <w:tc>
          <w:tcPr>
            <w:tcW w:type="dxa" w:w="1728"/>
          </w:tcPr>
          <w:p>
            <w:pPr>
              <w:keepNext/>
              <w:spacing w:after="0" w:line="240" w:lineRule="auto"/>
              <w:jc w:val="center"/>
            </w:pPr>
            <w:r/>
            <w:r>
              <w:rPr>
                <w:sz w:val="18"/>
              </w:rPr>
              <w:t>0.002 (0.024)</w:t>
            </w:r>
          </w:p>
        </w:tc>
        <w:tc>
          <w:tcPr>
            <w:tcW w:type="dxa" w:w="1800"/>
          </w:tcPr>
          <w:p>
            <w:pPr>
              <w:keepNext/>
              <w:spacing w:after="0" w:line="240" w:lineRule="auto"/>
              <w:jc w:val="center"/>
            </w:pPr>
            <w:r/>
            <w:r>
              <w:rPr>
                <w:sz w:val="18"/>
              </w:rPr>
              <w:t>−0.055* (0.030)</w:t>
            </w:r>
          </w:p>
        </w:tc>
        <w:tc>
          <w:tcPr>
            <w:tcW w:type="dxa" w:w="1152"/>
          </w:tcPr>
          <w:p>
            <w:pPr>
              <w:keepNext/>
              <w:spacing w:after="0" w:line="240" w:lineRule="auto"/>
              <w:jc w:val="center"/>
            </w:pPr>
            <w:r/>
            <w:r>
              <w:rPr>
                <w:sz w:val="18"/>
              </w:rPr>
              <w:t>625</w:t>
            </w:r>
          </w:p>
        </w:tc>
      </w:tr>
      <w:tr>
        <w:trPr>
          <w:cantSplit/>
        </w:trPr>
        <w:tc>
          <w:tcPr>
            <w:tcW w:type="dxa" w:w="4608"/>
          </w:tcPr>
          <w:p>
            <w:pPr>
              <w:keepNext/>
              <w:spacing w:after="0" w:line="240" w:lineRule="auto"/>
            </w:pPr>
            <w:r/>
            <w:r>
              <w:rPr>
                <w:sz w:val="18"/>
              </w:rPr>
              <w:t>Market capitalization on firm-years with an MTB ratio</w:t>
            </w:r>
          </w:p>
        </w:tc>
        <w:tc>
          <w:tcPr>
            <w:tcW w:type="dxa" w:w="1728"/>
          </w:tcPr>
          <w:p>
            <w:pPr>
              <w:keepNext/>
              <w:spacing w:after="0" w:line="240" w:lineRule="auto"/>
              <w:jc w:val="center"/>
            </w:pPr>
            <w:r/>
          </w:p>
        </w:tc>
        <w:tc>
          <w:tcPr>
            <w:tcW w:type="dxa" w:w="1800"/>
          </w:tcPr>
          <w:p>
            <w:pPr>
              <w:keepNext/>
              <w:spacing w:after="0" w:line="240" w:lineRule="auto"/>
              <w:jc w:val="center"/>
            </w:pPr>
            <w:r/>
            <w:r>
              <w:rPr>
                <w:sz w:val="18"/>
              </w:rPr>
              <w:t>−0.023 (0.029)</w:t>
            </w:r>
          </w:p>
        </w:tc>
        <w:tc>
          <w:tcPr>
            <w:tcW w:type="dxa" w:w="1152"/>
          </w:tcPr>
          <w:p>
            <w:pPr>
              <w:keepNext/>
              <w:spacing w:after="0" w:line="240" w:lineRule="auto"/>
              <w:jc w:val="center"/>
            </w:pPr>
            <w:r/>
            <w:r>
              <w:rPr>
                <w:sz w:val="18"/>
              </w:rPr>
              <w:t>624</w:t>
            </w:r>
          </w:p>
        </w:tc>
      </w:tr>
      <w:tr>
        <w:trPr>
          <w:cantSplit/>
        </w:trPr>
        <w:tc>
          <w:tcPr>
            <w:tcW w:type="dxa" w:w="4608"/>
          </w:tcPr>
          <w:p>
            <w:pPr>
              <w:keepNext/>
              <w:spacing w:after="0" w:line="240" w:lineRule="auto"/>
            </w:pPr>
            <w:r/>
            <w:r>
              <w:rPr>
                <w:sz w:val="18"/>
              </w:rPr>
              <w:t>Complete MTB series, scored and control firms</w:t>
            </w:r>
          </w:p>
        </w:tc>
        <w:tc>
          <w:tcPr>
            <w:tcW w:type="dxa" w:w="1728"/>
          </w:tcPr>
          <w:p>
            <w:pPr>
              <w:keepNext/>
              <w:spacing w:after="0" w:line="240" w:lineRule="auto"/>
              <w:jc w:val="center"/>
            </w:pPr>
            <w:r/>
            <w:r>
              <w:rPr>
                <w:sz w:val="18"/>
              </w:rPr>
              <w:t>0.008 (0.025)</w:t>
            </w:r>
          </w:p>
        </w:tc>
        <w:tc>
          <w:tcPr>
            <w:tcW w:type="dxa" w:w="1800"/>
          </w:tcPr>
          <w:p>
            <w:pPr>
              <w:keepNext/>
              <w:spacing w:after="0" w:line="240" w:lineRule="auto"/>
              <w:jc w:val="center"/>
            </w:pPr>
            <w:r/>
          </w:p>
        </w:tc>
        <w:tc>
          <w:tcPr>
            <w:tcW w:type="dxa" w:w="1152"/>
          </w:tcPr>
          <w:p>
            <w:pPr>
              <w:keepNext/>
              <w:spacing w:after="0" w:line="240" w:lineRule="auto"/>
              <w:jc w:val="center"/>
            </w:pPr>
            <w:r/>
            <w:r>
              <w:rPr>
                <w:sz w:val="18"/>
              </w:rPr>
              <w:t>598</w:t>
            </w:r>
          </w:p>
        </w:tc>
      </w:tr>
      <w:tr>
        <w:trPr>
          <w:cantSplit/>
        </w:trPr>
        <w:tc>
          <w:tcPr>
            <w:tcW w:type="dxa" w:w="4608"/>
          </w:tcPr>
          <w:p>
            <w:pPr>
              <w:keepNext/>
              <w:spacing w:after="0" w:line="240" w:lineRule="auto"/>
            </w:pPr>
            <w:r/>
            <w:r>
              <w:rPr>
                <w:sz w:val="18"/>
              </w:rPr>
              <w:t>Complete MTB series, scored firms only</w:t>
            </w:r>
          </w:p>
        </w:tc>
        <w:tc>
          <w:tcPr>
            <w:tcW w:type="dxa" w:w="1728"/>
          </w:tcPr>
          <w:p>
            <w:pPr>
              <w:keepNext/>
              <w:spacing w:after="0" w:line="240" w:lineRule="auto"/>
              <w:jc w:val="center"/>
            </w:pPr>
            <w:r/>
            <w:r>
              <w:rPr>
                <w:sz w:val="18"/>
              </w:rPr>
              <w:t>0.006 (0.024)</w:t>
            </w:r>
          </w:p>
        </w:tc>
        <w:tc>
          <w:tcPr>
            <w:tcW w:type="dxa" w:w="1800"/>
          </w:tcPr>
          <w:p>
            <w:pPr>
              <w:keepNext/>
              <w:spacing w:after="0" w:line="240" w:lineRule="auto"/>
              <w:jc w:val="center"/>
            </w:pPr>
            <w:r/>
          </w:p>
        </w:tc>
        <w:tc>
          <w:tcPr>
            <w:tcW w:type="dxa" w:w="1152"/>
          </w:tcPr>
          <w:p>
            <w:pPr>
              <w:keepNext/>
              <w:spacing w:after="0" w:line="240" w:lineRule="auto"/>
              <w:jc w:val="center"/>
            </w:pPr>
            <w:r/>
            <w:r>
              <w:rPr>
                <w:sz w:val="18"/>
              </w:rPr>
              <w:t>598</w:t>
            </w:r>
          </w:p>
        </w:tc>
      </w:tr>
      <w:tr>
        <w:trPr>
          <w:cantSplit/>
        </w:trPr>
        <w:tc>
          <w:tcPr>
            <w:tcW w:type="dxa" w:w="4608"/>
          </w:tcPr>
          <w:p>
            <w:pPr>
              <w:keepNext/>
              <w:spacing w:after="0" w:line="240" w:lineRule="auto"/>
            </w:pPr>
            <w:r/>
            <w:r>
              <w:rPr>
                <w:sz w:val="18"/>
              </w:rPr>
              <w:t>Flagged firm-years removed</w:t>
            </w:r>
          </w:p>
        </w:tc>
        <w:tc>
          <w:tcPr>
            <w:tcW w:type="dxa" w:w="1728"/>
          </w:tcPr>
          <w:p>
            <w:pPr>
              <w:keepNext/>
              <w:spacing w:after="0" w:line="240" w:lineRule="auto"/>
              <w:jc w:val="center"/>
            </w:pPr>
            <w:r/>
            <w:r>
              <w:rPr>
                <w:sz w:val="18"/>
              </w:rPr>
              <w:t>−0.007 (0.024)</w:t>
            </w:r>
          </w:p>
        </w:tc>
        <w:tc>
          <w:tcPr>
            <w:tcW w:type="dxa" w:w="1800"/>
          </w:tcPr>
          <w:p>
            <w:pPr>
              <w:keepNext/>
              <w:spacing w:after="0" w:line="240" w:lineRule="auto"/>
              <w:jc w:val="center"/>
            </w:pPr>
            <w:r/>
            <w:r>
              <w:rPr>
                <w:sz w:val="18"/>
              </w:rPr>
              <w:t>−0.045 (0.029)</w:t>
            </w:r>
          </w:p>
        </w:tc>
        <w:tc>
          <w:tcPr>
            <w:tcW w:type="dxa" w:w="1152"/>
          </w:tcPr>
          <w:p>
            <w:pPr>
              <w:keepNext/>
              <w:spacing w:after="0" w:line="240" w:lineRule="auto"/>
              <w:jc w:val="center"/>
            </w:pPr>
            <w:r/>
            <w:r>
              <w:rPr>
                <w:sz w:val="18"/>
              </w:rPr>
              <w:t>615</w:t>
            </w:r>
          </w:p>
        </w:tc>
      </w:tr>
      <w:tr>
        <w:trPr>
          <w:cantSplit/>
        </w:trPr>
        <w:tc>
          <w:tcPr>
            <w:tcW w:type="dxa" w:w="4608"/>
          </w:tcPr>
          <w:p>
            <w:pPr>
              <w:keepNext/>
              <w:spacing w:after="0" w:line="240" w:lineRule="auto"/>
            </w:pPr>
            <w:r/>
            <w:r>
              <w:rPr>
                <w:sz w:val="18"/>
              </w:rPr>
              <w:t>Firms with any flagged year removed</w:t>
            </w:r>
          </w:p>
        </w:tc>
        <w:tc>
          <w:tcPr>
            <w:tcW w:type="dxa" w:w="1728"/>
          </w:tcPr>
          <w:p>
            <w:pPr>
              <w:keepNext/>
              <w:spacing w:after="0" w:line="240" w:lineRule="auto"/>
              <w:jc w:val="center"/>
            </w:pPr>
            <w:r/>
            <w:r>
              <w:rPr>
                <w:sz w:val="18"/>
              </w:rPr>
              <w:t>−0.008 (0.024)</w:t>
            </w:r>
          </w:p>
        </w:tc>
        <w:tc>
          <w:tcPr>
            <w:tcW w:type="dxa" w:w="1800"/>
          </w:tcPr>
          <w:p>
            <w:pPr>
              <w:keepNext/>
              <w:spacing w:after="0" w:line="240" w:lineRule="auto"/>
              <w:jc w:val="center"/>
            </w:pPr>
            <w:r/>
            <w:r>
              <w:rPr>
                <w:sz w:val="18"/>
              </w:rPr>
              <w:t>−0.045 (0.029)</w:t>
            </w:r>
          </w:p>
        </w:tc>
        <w:tc>
          <w:tcPr>
            <w:tcW w:type="dxa" w:w="1152"/>
          </w:tcPr>
          <w:p>
            <w:pPr>
              <w:keepNext/>
              <w:spacing w:after="0" w:line="240" w:lineRule="auto"/>
              <w:jc w:val="center"/>
            </w:pPr>
            <w:r/>
            <w:r>
              <w:rPr>
                <w:sz w:val="18"/>
              </w:rPr>
              <w:t>613</w:t>
            </w:r>
          </w:p>
        </w:tc>
      </w:tr>
      <w:tr>
        <w:trPr>
          <w:cantSplit/>
        </w:trPr>
        <w:tc>
          <w:tcPr>
            <w:tcW w:type="dxa" w:w="4608"/>
          </w:tcPr>
          <w:p>
            <w:pPr>
              <w:keepNext/>
              <w:spacing w:after="0" w:line="240" w:lineRule="auto"/>
            </w:pPr>
            <w:r/>
            <w:r>
              <w:rPr>
                <w:sz w:val="18"/>
              </w:rPr>
              <w:t>Firm-years with implied book equity above twice total assets removed</w:t>
            </w:r>
          </w:p>
        </w:tc>
        <w:tc>
          <w:tcPr>
            <w:tcW w:type="dxa" w:w="1728"/>
          </w:tcPr>
          <w:p>
            <w:pPr>
              <w:keepNext/>
              <w:spacing w:after="0" w:line="240" w:lineRule="auto"/>
              <w:jc w:val="center"/>
            </w:pPr>
            <w:r/>
            <w:r>
              <w:rPr>
                <w:sz w:val="18"/>
              </w:rPr>
              <w:t>−0.019 (0.023)</w:t>
            </w:r>
          </w:p>
        </w:tc>
        <w:tc>
          <w:tcPr>
            <w:tcW w:type="dxa" w:w="1800"/>
          </w:tcPr>
          <w:p>
            <w:pPr>
              <w:keepNext/>
              <w:spacing w:after="0" w:line="240" w:lineRule="auto"/>
              <w:jc w:val="center"/>
            </w:pPr>
            <w:r/>
            <w:r>
              <w:rPr>
                <w:sz w:val="18"/>
              </w:rPr>
              <w:t>−0.039 (0.028)</w:t>
            </w:r>
          </w:p>
        </w:tc>
        <w:tc>
          <w:tcPr>
            <w:tcW w:type="dxa" w:w="1152"/>
          </w:tcPr>
          <w:p>
            <w:pPr>
              <w:keepNext/>
              <w:spacing w:after="0" w:line="240" w:lineRule="auto"/>
              <w:jc w:val="center"/>
            </w:pPr>
            <w:r/>
            <w:r>
              <w:rPr>
                <w:sz w:val="18"/>
              </w:rPr>
              <w:t>597</w:t>
            </w:r>
          </w:p>
        </w:tc>
      </w:tr>
      <w:tr>
        <w:trPr>
          <w:cantSplit/>
        </w:trPr>
        <w:tc>
          <w:tcPr>
            <w:tcW w:type="dxa" w:w="4608"/>
            <w:tcBorders>
              <w:bottom w:val="single" w:sz="6" w:color="000000"/>
            </w:tcBorders>
          </w:tcPr>
          <w:p>
            <w:pPr>
              <w:spacing w:after="0" w:line="240" w:lineRule="auto"/>
            </w:pPr>
            <w:r/>
            <w:r>
              <w:rPr>
                <w:sz w:val="18"/>
              </w:rPr>
              <w:t>Winsorized within market and year</w:t>
            </w:r>
          </w:p>
        </w:tc>
        <w:tc>
          <w:tcPr>
            <w:tcW w:type="dxa" w:w="1728"/>
            <w:tcBorders>
              <w:bottom w:val="single" w:sz="6" w:color="000000"/>
            </w:tcBorders>
          </w:tcPr>
          <w:p>
            <w:pPr>
              <w:spacing w:after="0" w:line="240" w:lineRule="auto"/>
              <w:jc w:val="center"/>
            </w:pPr>
            <w:r/>
            <w:r>
              <w:rPr>
                <w:sz w:val="18"/>
              </w:rPr>
              <w:t>0.005 (0.024)</w:t>
            </w:r>
          </w:p>
        </w:tc>
        <w:tc>
          <w:tcPr>
            <w:tcW w:type="dxa" w:w="1800"/>
            <w:tcBorders>
              <w:bottom w:val="single" w:sz="6" w:color="000000"/>
            </w:tcBorders>
          </w:tcPr>
          <w:p>
            <w:pPr>
              <w:spacing w:after="0" w:line="240" w:lineRule="auto"/>
              <w:jc w:val="center"/>
            </w:pPr>
            <w:r/>
            <w:r>
              <w:rPr>
                <w:sz w:val="18"/>
              </w:rPr>
              <w:t>−0.064** (0.031)</w:t>
            </w:r>
          </w:p>
        </w:tc>
        <w:tc>
          <w:tcPr>
            <w:tcW w:type="dxa" w:w="1152"/>
            <w:tcBorders>
              <w:bottom w:val="single" w:sz="6" w:color="000000"/>
            </w:tcBorders>
          </w:tcPr>
          <w:p>
            <w:pPr>
              <w:spacing w:after="0" w:line="240" w:lineRule="auto"/>
              <w:jc w:val="center"/>
            </w:pPr>
            <w:r/>
            <w:r>
              <w:rPr>
                <w:sz w:val="18"/>
              </w:rPr>
              <w:t>625</w:t>
            </w:r>
          </w:p>
        </w:tc>
      </w:tr>
    </w:tbl>
    <w:p>
      <w:pPr>
        <w:spacing w:line="240" w:lineRule="auto" w:after="40" w:before="80"/>
        <w:jc w:val="both"/>
      </w:pPr>
      <w:r>
        <w:rPr>
          <w:sz w:val="18"/>
        </w:rPr>
        <w:t>Note: Bootstrap standard errors in parentheses; flags mark implied book equity above ten times assets (Section 3.4). *, **, ***: 10%, 5%, 1% significance.</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5.8 </w:t>
      </w:r>
      <w:r>
        <w:rPr>
          <w:rFonts w:ascii="Times New Roman" w:hAnsi="Times New Roman" w:eastAsia="Times New Roman"/>
          <w:b/>
          <w:i w:val="0"/>
          <w:color w:val="000000"/>
          <w:sz w:val="24"/>
        </w:rPr>
        <w:t>Other robustness checks</w:t>
      </w:r>
    </w:p>
    <w:p>
      <w:pPr>
        <w:spacing w:line="360" w:lineRule="auto" w:after="120" w:before="0"/>
        <w:ind w:firstLine="720"/>
        <w:jc w:val="both"/>
      </w:pPr>
      <w:r>
        <w:rPr/>
        <w:t>None of the pre-specified rows R1 to R4 shows an MTB effect that differs from zero at the 10% level (estimates from −0.001 to 0.031; Appendix A.11 of the supplementary material). The market capitalization and total assets results are less stable, so we do not read the total assets estimate in Table 2 as evidence that coverage causes growth. Excluding one market at a time (row R9 and Table S1) gives MTB effects from −0.007 to 0.017.</w:t>
      </w:r>
    </w:p>
    <w:p>
      <w:pPr>
        <w:spacing w:line="360" w:lineRule="auto" w:after="120" w:before="0"/>
        <w:ind w:firstLine="720"/>
        <w:jc w:val="both"/>
      </w:pPr>
      <w:r>
        <w:rPr/>
        <w:t xml:space="preserve">The placebo in row R5, which dates coverage three years before the first </w:t>
      </w:r>
      <w:r>
        <w:rPr/>
        <w:t>recorded</w:t>
      </w:r>
      <w:r>
        <w:rPr/>
        <w:t xml:space="preserve"> score within pre-score years, yields 0.059 on log MTB (p = 0.010). This failure restates the pre-coverage growth in Figure 1 </w:t>
      </w:r>
      <w:r>
        <w:rPr/>
        <w:t>and shows how hard it is to construct a counterfactual path for firms that were growing toward the provider's universe</w:t>
      </w:r>
      <w:r>
        <w:rPr/>
        <w:t xml:space="preserve">. The static TWFE regression in Eq. (11) in row R6 attributes an increase of 0.064 in log MTB (p = 0.014) to coverage. </w:t>
      </w:r>
      <w:r>
        <w:rPr/>
        <w:t>Table S8 shows that comparing each cohort with its own base year accounts for about half of the gap to the headline estimate and conditioning on base-year size for most of the rest.</w:t>
      </w:r>
    </w:p>
    <w:p>
      <w:pPr>
        <w:pStyle w:val="Heading2"/>
        <w:keepNext/>
        <w:spacing w:line="360" w:lineRule="auto" w:after="120" w:before="160"/>
      </w:pPr>
      <w:r>
        <w:rPr>
          <w:rFonts w:ascii="Times New Roman" w:hAnsi="Times New Roman" w:eastAsia="Times New Roman"/>
          <w:b/>
          <w:i w:val="0"/>
          <w:color w:val="000000"/>
          <w:sz w:val="24"/>
        </w:rPr>
        <w:t>5.9.</w:t>
      </w:r>
      <w:r>
        <w:rPr>
          <w:rFonts w:ascii="Times New Roman" w:hAnsi="Times New Roman" w:eastAsia="Times New Roman"/>
          <w:b/>
          <w:i w:val="0"/>
          <w:color w:val="000000"/>
          <w:sz w:val="24"/>
        </w:rPr>
        <w:t xml:space="preserve"> Does the </w:t>
      </w:r>
      <w:r>
        <w:rPr>
          <w:rFonts w:ascii="Times New Roman" w:hAnsi="Times New Roman" w:eastAsia="Times New Roman"/>
          <w:b/>
          <w:i w:val="0"/>
          <w:color w:val="000000"/>
          <w:sz w:val="24"/>
        </w:rPr>
        <w:t>initial</w:t>
      </w:r>
      <w:r>
        <w:rPr>
          <w:rFonts w:ascii="Times New Roman" w:hAnsi="Times New Roman" w:eastAsia="Times New Roman"/>
          <w:b/>
          <w:i w:val="0"/>
          <w:color w:val="000000"/>
          <w:sz w:val="24"/>
        </w:rPr>
        <w:t xml:space="preserve"> score matter?</w:t>
      </w:r>
    </w:p>
    <w:p>
      <w:pPr>
        <w:spacing w:line="360" w:lineRule="auto" w:after="120" w:before="0"/>
        <w:ind w:firstLine="720"/>
        <w:jc w:val="both"/>
      </w:pPr>
      <w:r>
        <w:rPr/>
        <w:t xml:space="preserve">The last three rows of Table 3 divide scored firms at the cohort median of their first ESG score. The difference between high- and low-score entrants is −0.041 (standard error 0.040, p = 0.307). Because the score rises with firm size (correlation 0.35 with base-year log total assets), Table S7 repeats the split after purging the score of size, country, and cohort; the difference is then −0.027 (p = 0.491). </w:t>
      </w:r>
      <w:r>
        <w:rPr/>
        <w:t>Neither split shows the sign pattern that the preference channel predicts, but the test is weak: with minimum detectable differences of 0.113 and 0.111, about 11.9% in the MTB ratio, neither can detect a moderate difference, and the residual split removes only part of the link between the score and firm characteristics. The insignificant difference therefore does not show that ESG preferences are unimportant; our sample cannot detect them if they are moderate.</w:t>
      </w:r>
    </w:p>
    <w:p>
      <w:pPr>
        <w:pStyle w:val="Heading2"/>
        <w:keepNext/>
        <w:spacing w:line="360" w:lineRule="auto" w:after="120" w:before="160"/>
      </w:pPr>
      <w:r>
        <w:rPr>
          <w:rFonts w:ascii="Times New Roman" w:hAnsi="Times New Roman" w:eastAsia="Times New Roman"/>
          <w:b/>
          <w:i w:val="0"/>
          <w:color w:val="000000"/>
          <w:sz w:val="24"/>
        </w:rPr>
        <w:t>5.10 What the pooled estimate represents, and its magnitude</w:t>
      </w:r>
    </w:p>
    <w:p>
      <w:pPr>
        <w:spacing w:line="360" w:lineRule="auto" w:after="120" w:before="0"/>
        <w:ind w:firstLine="720"/>
        <w:jc w:val="both"/>
      </w:pPr>
      <w:r>
        <w:rPr/>
        <w:t>The pooled estimate is a weighted average over cohorts and event years, with weights equal to the number of scored firms in each cell (Eq. 6). Table S9 of the supplementary material shows that Malaysian firms carry 55.2% of the weight in the headline MTB estimate and Thai firms 26.7%, so the two markets account for 81.9%; Indonesia, the Philippines, and Singapore together carry the rest. The Malaysian wave of 2021 and 2022 alone carries 44.1%, and firm-years from 2021 to 2024 carry 87.2%. The pooled estimate therefore describes mainly the Malaysian expansion and the Thai cohorts in the years after the COVID-19 pandemic. It is not an average effect for the five markets, and the country estimates in Table S3 for Indonesia, the Philippines, and Singapore rest on too few scored firms to support conclusions for those markets.</w:t>
      </w:r>
    </w:p>
    <w:p>
      <w:pPr>
        <w:spacing w:line="360" w:lineRule="auto" w:after="120" w:before="0"/>
        <w:ind w:firstLine="720"/>
        <w:jc w:val="both"/>
      </w:pPr>
      <w:r>
        <w:rPr/>
        <w:t xml:space="preserve">Under assumption (2), the largest increase compatible with the headline interval is of the same order as the announcement return of 4.86% that Demiroglu and Ryngaert (2010) report for the first analyst coverage of neglected stocks. </w:t>
      </w:r>
      <w:r>
        <w:rPr/>
        <w:t>Because annual ratios miss short-lived price pressure, our estimates concern lasting revaluation (Chen et al., 2004; Merton, 1987), and a lasting effect half as large as the MTB run-up would lie at the upper end of the interval.</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t xml:space="preserve">The clearest result is an ordering of events: firms entered the scored universe after their MTB ratio and market capitalization had grown faster than those of never-scored firms, and their MTB ratio stopped gaining afterward. </w:t>
      </w:r>
      <w:r>
        <w:rPr/>
        <w:t>The provider may have added firms once they were large and visible enough to matter to its clients (Section 2.3), or firms may have become scoreable by publishing a first sustainability report, joining an index, or issuing equity, which can coincide with rising value; the fall in leverage toward the base year fits equity issuance. Either way, entry marks the end of a period of relative growth, not a random draw. This finding does not rest on assumption (2) or on the dating of publication, because the growth happened before the first recorded score.</w:t>
      </w:r>
    </w:p>
    <w:p>
      <w:pPr>
        <w:pStyle w:val="Heading2"/>
        <w:keepNext/>
        <w:spacing w:line="360" w:lineRule="auto" w:after="120" w:before="160"/>
      </w:pPr>
      <w:r>
        <w:rPr>
          <w:rFonts w:ascii="Times New Roman" w:hAnsi="Times New Roman" w:eastAsia="Times New Roman"/>
          <w:b/>
          <w:i w:val="0"/>
          <w:color w:val="000000"/>
          <w:sz w:val="24"/>
        </w:rPr>
        <w:t xml:space="preserve">6.2 </w:t>
      </w:r>
      <w:r>
        <w:rPr>
          <w:rFonts w:ascii="Times New Roman" w:hAnsi="Times New Roman" w:eastAsia="Times New Roman"/>
          <w:b/>
          <w:i w:val="0"/>
          <w:color w:val="000000"/>
          <w:sz w:val="24"/>
        </w:rPr>
        <w:t>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With parallel paths from the base year, the data show no detected effect of coverage. With a continued run-up, coverage lowered valuations relative to the trend. With a partly transitory run-up, the flat path is consistent with a positive coverage effect that offset a reversal. </w:t>
      </w:r>
      <w:r>
        <w:rPr/>
        <w:t>The comparison of datings in Section 5.4 fits a reversal, but a negative effect of coverage confined to the waves with a run-up would look the same. With annual data, a provider that chooses whom to score, and recorded scores that may precede publication, a valuation effect of coverage cannot be reliably identified without additional assumptions; under the assumptions we can state, none of the main specifications detects a gain, and the bounds do not exclude one. 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00"/>
          <w:sz w:val="24"/>
        </w:rPr>
        <w:t xml:space="preserve">6.3 </w:t>
      </w:r>
      <w:r>
        <w:rPr>
          <w:rFonts w:ascii="Times New Roman" w:hAnsi="Times New Roman" w:eastAsia="Times New Roman"/>
          <w:b/>
          <w:i w:val="0"/>
          <w:color w:val="000000"/>
          <w:sz w:val="24"/>
        </w:rPr>
        <w:t>Mechanisms that the data can and cannot evaluate</w:t>
      </w:r>
    </w:p>
    <w:p>
      <w:pPr>
        <w:spacing w:line="360" w:lineRule="auto" w:after="120" w:before="0"/>
        <w:ind w:firstLine="720"/>
        <w:jc w:val="both"/>
      </w:pPr>
      <w:r>
        <w:rPr/>
        <w:t>The recognition and preference channels motivate the hypotheses, but the evidence speaks to them only indirectly. Recognition predicts a lasting gain for every newly scored firm; we detect none under assumption (2), but without ownership, trading, or fund-holding data we cannot tell whether recognition did not increase or whether it increased without moving prices. Investor participation is a natural place to look, since investor groups in the region respond differently to trading conditions (Sudsawasd &amp; Sakdapat, 2026). Preferences predict opposite signs for high- and low-score entrants; the split in Section 5.9 cannot detect a moderate difference. What the data evaluate directly is selection into coverage and the valuation path that follows it.</w:t>
      </w:r>
    </w:p>
    <w:p>
      <w:pPr>
        <w:spacing w:line="360" w:lineRule="auto" w:after="120" w:before="0"/>
        <w:ind w:firstLine="720"/>
        <w:jc w:val="both"/>
      </w:pPr>
      <w:r>
        <w:rPr/>
        <w:t xml:space="preserve">The absence of a detected gain fits the evidence on certification by sustainability indices, where additions have little price effect relative to comparable firms (Durand et al., 2019; Hawn et al., 2018), and contrasts with the price effects of MSCI downgrades (Berg, Heeb, et al., 2022). </w:t>
      </w:r>
      <w:r>
        <w:rPr/>
        <w:t>Two features of our setting may explain the contrast: ESG fund holdings respond to MSCI ratings, not to those of other providers (Berg, Heeb, et al., 2022), and scored firms were large and visible before coverage (Table 1), which leaves less room for recognition (Merton, 1987). U.S. studies find that coverage changes firm conduct and payout (Bikmetova &amp; Pirinsky, 2026; Tsang et al., 2024, 2025); we find no stable change in leverage or total assets.</w:t>
      </w:r>
    </w:p>
    <w:p>
      <w:pPr>
        <w:spacing w:line="360" w:lineRule="auto" w:after="120" w:before="0"/>
        <w:ind w:firstLine="720"/>
        <w:jc w:val="both"/>
      </w:pPr>
      <w:r>
        <w:rPr/>
        <w:t>The run-up also fits evidence that realized green returns reflect unexpected shifts in ESG demand (Pástor et al., 2022): a one-time demand shift, or selection after one, would produce a run-up followed by a flat path.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00"/>
          <w:sz w:val="24"/>
        </w:rPr>
        <w:t>6.4.</w:t>
      </w:r>
      <w:r>
        <w:rPr>
          <w:rFonts w:ascii="Times New Roman" w:hAnsi="Times New Roman" w:eastAsia="Times New Roman"/>
          <w:b/>
          <w:i w:val="0"/>
          <w:color w:val="000000"/>
          <w:sz w:val="24"/>
        </w:rPr>
        <w:t xml:space="preserve"> Implications</w:t>
      </w:r>
    </w:p>
    <w:p>
      <w:pPr>
        <w:spacing w:line="360" w:lineRule="auto" w:after="120" w:before="0"/>
        <w:ind w:firstLine="720"/>
        <w:jc w:val="both"/>
      </w:pPr>
      <w:r>
        <w:rPr/>
        <w:t>These implications are bounded by the design: one provider, annual data, five markets, and no data on ownership, returns, or publication dates. For researchers, comparisons of scored and unscored firms, static TWFE estimates, and backtests built on the first recorded score can attribute selection to the score (Table S8; Berg et al., 2020; Sahin et al., 2023). Studies of ESG ratings in Southeast Asia should model when firms enter coverage, report pre-entry dynamics, and record the download date of their rating data.</w:t>
      </w:r>
    </w:p>
    <w:p>
      <w:pPr>
        <w:spacing w:line="360" w:lineRule="auto" w:after="120" w:before="0"/>
        <w:ind w:firstLine="720"/>
        <w:jc w:val="both"/>
      </w:pPr>
      <w:r>
        <w:rPr/>
        <w:t>For rating providers and data users, the scored universe in these markets tilts toward large firms and, outside the Malaysian wave, toward firms that had just outgrown their peers. Publishing the date on which each firm's coverage began, and keeping the vintages of revised scores, would separate what was known from what was filled in later.</w:t>
      </w:r>
    </w:p>
    <w:p>
      <w:pPr>
        <w:spacing w:line="360" w:lineRule="auto" w:after="120" w:before="0"/>
        <w:ind w:firstLine="720"/>
        <w:jc w:val="both"/>
      </w:pPr>
      <w:r>
        <w:rPr/>
        <w:t>For exchanges, regulators, and listed firms, broad expansions such as the Malaysian wave appear to select less on prior growth, and we detect no MTB gain within it. Our results do not show that expanding ESG coverage has no valuation benefit; they show that such a benefit cannot be established from these data, so arguments for expanding coverage should rest on grounds other than an expected rise in issuer valuations. Under assumption (2), the interval excludes increases above 4.9%, but smaller effects remain possible.</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The study has seven limitations. First, the provider chooses when to cover a firm, and the post-coverage estimates rest on conditional parallel trends that the pre-coverage estimates question; our sensitivity analysis uses a linear trend and a simplified bound, not the confidence sets of Rambachan and Roth (2023). Second, we observe neither publication dates nor announcement returns, and the unrecorded download date leaves the vintage of revisable recent scores uncertain. Third, we observe only LSEG coverage, so for firms with earlier FTSE Russell or other scores the event is an additional score. Fourth, the data contain no returns, shares outstanding, ownership, index membership, or firm-level report dates. Fifth, MTB ratios are missing for about a quarter of firm-years, more often for distressed and Indonesian firms, and some market capitalization records contain scale errors. Sixth, Malaysian and Thai firms make up 84.3% of scored firms. Seventh,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t>Entry into LSEG ESG coverage in five Southeast Asian markets was selective. The firms that received a first recorded score were larger than never-scored firms, and outside the broad Malaysian wave of 2021 and 2022 their market-to-book ratio had grown faster than that of similar firms before entry, by 10.0% over five years. After entry, the valuation gap stopped widening. 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t>A rated firm is not a random firm, and research and investment screens that start from a provider's universe inherit the provider's selection. Two kinds of data would move the question forward: point-in-time records of when each firm's score was first published, which would date the event as investors saw it, and ownership and trading data, which would show whether new coverage brings new investors. With both, future work could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(n.d.). </w:t>
      </w:r>
      <w:r>
        <w:rPr>
          <w:i/>
        </w:rPr>
        <w:t>Refinitiv Data Platform ESG bulk point in time user guide</w:t>
      </w:r>
      <w:r>
        <w:rPr/>
        <w:t>.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